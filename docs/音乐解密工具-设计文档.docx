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312" w:lineRule="auto"/>
      </w:pPr>
      <w:r>
        <w:rPr>
          <w:rFonts w:ascii="黑体" w:hAnsi="黑体" w:eastAsia="黑体" w:cs="黑体"/>
          <w:b/>
          <w:color w:val="1F3A93"/>
          <w:sz w:val="36"/>
        </w:rPr>
        <w:t>音乐解密工具 · 设计文档</w:t>
      </w:r>
    </w:p>
    <w:p>
      <w:pPr>
        <w:spacing w:after="120" w:line="312" w:lineRule="auto"/>
        <w:ind w:left="280"/>
      </w:pPr>
      <w:r>
        <w:rPr>
          <w:rFonts w:ascii="微软雅黑" w:hAnsi="微软雅黑" w:eastAsia="微软雅黑" w:cs="微软雅黑"/>
          <w:b/>
          <w:color w:val="555555"/>
          <w:sz w:val="19"/>
        </w:rPr>
        <w:t>字体规范声明（遵循 AGENTS.md）</w:t>
      </w:r>
    </w:p>
    <w:p>
      <w:pPr>
        <w:spacing w:after="120" w:line="312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9"/>
        </w:rPr>
        <w:t xml:space="preserve">本文档为中文交付文档：正文使用 </w:t>
      </w:r>
      <w:r>
        <w:rPr>
          <w:rFonts w:ascii="微软雅黑" w:hAnsi="微软雅黑" w:eastAsia="微软雅黑" w:cs="微软雅黑"/>
          <w:b/>
          <w:color w:val="555555"/>
          <w:sz w:val="19"/>
        </w:rPr>
        <w:t>微软雅黑</w:t>
      </w:r>
      <w:r>
        <w:rPr>
          <w:rFonts w:ascii="微软雅黑" w:hAnsi="微软雅黑" w:eastAsia="微软雅黑" w:cs="微软雅黑"/>
          <w:b w:val="0"/>
          <w:color w:val="555555"/>
          <w:sz w:val="19"/>
        </w:rPr>
        <w:t xml:space="preserve">，标题使用 </w:t>
      </w:r>
      <w:r>
        <w:rPr>
          <w:rFonts w:ascii="微软雅黑" w:hAnsi="微软雅黑" w:eastAsia="微软雅黑" w:cs="微软雅黑"/>
          <w:b/>
          <w:color w:val="555555"/>
          <w:sz w:val="19"/>
        </w:rPr>
        <w:t>黑体</w:t>
      </w:r>
      <w:r>
        <w:rPr>
          <w:rFonts w:ascii="微软雅黑" w:hAnsi="微软雅黑" w:eastAsia="微软雅黑" w:cs="微软雅黑"/>
          <w:b w:val="0"/>
          <w:color w:val="555555"/>
          <w:sz w:val="19"/>
        </w:rPr>
        <w:t xml:space="preserve">，代码 / JSON 等结构化文本使用 </w:t>
      </w:r>
      <w:r>
        <w:rPr>
          <w:rFonts w:ascii="微软雅黑" w:hAnsi="微软雅黑" w:eastAsia="微软雅黑" w:cs="微软雅黑"/>
          <w:b/>
          <w:color w:val="555555"/>
          <w:sz w:val="19"/>
        </w:rPr>
        <w:t>Consolas</w:t>
      </w:r>
      <w:r>
        <w:rPr>
          <w:rFonts w:ascii="微软雅黑" w:hAnsi="微软雅黑" w:eastAsia="微软雅黑" w:cs="微软雅黑"/>
          <w:b w:val="0"/>
          <w:color w:val="555555"/>
          <w:sz w:val="19"/>
        </w:rPr>
        <w:t>。</w:t>
      </w:r>
    </w:p>
    <w:p>
      <w:pPr>
        <w:spacing w:after="120" w:line="312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9"/>
        </w:rPr>
        <w:t>除上述字体外不使用任何其它字体，也不使用非 GBK 兼容字体。</w:t>
      </w:r>
    </w:p>
    <w:p>
      <w:pPr>
        <w:spacing w:after="120" w:line="312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9"/>
        </w:rPr>
        <w:t>说明：本文档不含任何图像识别内容；若出现无法辨认的模糊文字，将原样保留并另行向用户确认，绝不猜测。</w:t>
      </w:r>
    </w:p>
    <w:p>
      <w:pPr>
        <w:spacing w:after="120" w:line="312" w:lineRule="auto"/>
        <w:ind w:left="280"/>
      </w:pPr>
      <w:r>
        <w:rPr>
          <w:rFonts w:ascii="微软雅黑" w:hAnsi="微软雅黑" w:eastAsia="微软雅黑" w:cs="微软雅黑"/>
          <w:b/>
          <w:color w:val="555555"/>
          <w:sz w:val="19"/>
        </w:rPr>
        <w:t>合规声明</w:t>
      </w:r>
    </w:p>
    <w:p>
      <w:pPr>
        <w:spacing w:after="120" w:line="312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9"/>
        </w:rPr>
        <w:t>本工具仅用于</w:t>
      </w:r>
      <w:r>
        <w:rPr>
          <w:rFonts w:ascii="微软雅黑" w:hAnsi="微软雅黑" w:eastAsia="微软雅黑" w:cs="微软雅黑"/>
          <w:b/>
          <w:color w:val="555555"/>
          <w:sz w:val="19"/>
        </w:rPr>
        <w:t>个人本地研究</w:t>
      </w:r>
      <w:r>
        <w:rPr>
          <w:rFonts w:ascii="微软雅黑" w:hAnsi="微软雅黑" w:eastAsia="微软雅黑" w:cs="微软雅黑"/>
          <w:b w:val="0"/>
          <w:color w:val="555555"/>
          <w:sz w:val="19"/>
        </w:rPr>
        <w:t>：解密*用户本机已存在*的加密音频、或从其自行的备份中恢复。</w:t>
      </w:r>
    </w:p>
    <w:p>
      <w:pPr>
        <w:spacing w:after="120" w:line="312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9"/>
        </w:rPr>
        <w:t>项目</w:t>
      </w:r>
      <w:r>
        <w:rPr>
          <w:rFonts w:ascii="微软雅黑" w:hAnsi="微软雅黑" w:eastAsia="微软雅黑" w:cs="微软雅黑"/>
          <w:b/>
          <w:color w:val="555555"/>
          <w:sz w:val="19"/>
        </w:rPr>
        <w:t>不内置、不携带、不预置任何受版权保护的音频内容</w:t>
      </w:r>
      <w:r>
        <w:rPr>
          <w:rFonts w:ascii="微软雅黑" w:hAnsi="微软雅黑" w:eastAsia="微软雅黑" w:cs="微软雅黑"/>
          <w:b w:val="0"/>
          <w:color w:val="555555"/>
          <w:sz w:val="19"/>
        </w:rPr>
        <w:t>，所有密钥与算法均来自公开的开源逆向实现（</w:t>
      </w:r>
      <w:r>
        <w:rPr>
          <w:rFonts w:ascii="Consolas" w:hAnsi="Consolas" w:eastAsia="Consolas" w:cs="Consolas"/>
          <w:b w:val="0"/>
          <w:color w:val="B03030"/>
          <w:sz w:val="17"/>
        </w:rPr>
        <w:t>unlock-music</w:t>
      </w:r>
      <w:r>
        <w:rPr>
          <w:rFonts w:ascii="微软雅黑" w:hAnsi="微软雅黑" w:eastAsia="微软雅黑" w:cs="微软雅黑"/>
          <w:b w:val="0"/>
          <w:color w:val="555555"/>
          <w:sz w:val="19"/>
        </w:rPr>
        <w:t>、</w:t>
      </w:r>
      <w:r>
        <w:rPr>
          <w:rFonts w:ascii="Consolas" w:hAnsi="Consolas" w:eastAsia="Consolas" w:cs="Consolas"/>
          <w:b w:val="0"/>
          <w:color w:val="B03030"/>
          <w:sz w:val="17"/>
        </w:rPr>
        <w:t>qmcdump</w:t>
      </w:r>
      <w:r>
        <w:rPr>
          <w:rFonts w:ascii="微软雅黑" w:hAnsi="微软雅黑" w:eastAsia="微软雅黑" w:cs="微软雅黑"/>
          <w:b w:val="0"/>
          <w:color w:val="555555"/>
          <w:sz w:val="19"/>
        </w:rPr>
        <w:t xml:space="preserve"> 等）。</w:t>
      </w:r>
    </w:p>
    <w:p>
      <w:pPr>
        <w:spacing w:after="120" w:line="312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9"/>
        </w:rPr>
        <w:t>请遵守当地法律与各平台用户协议；请勿传播解密后仍受版权保护的作品。</w:t>
      </w:r>
    </w:p>
    <w:p>
      <w:pPr>
        <w:spacing w:after="160" w:line="312" w:lineRule="auto"/>
      </w:pPr>
      <w:r>
        <w:rPr>
          <w:rFonts w:ascii="微软雅黑" w:hAnsi="微软雅黑" w:eastAsia="微软雅黑" w:cs="微软雅黑"/>
          <w:b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rPr>
          <w:rFonts w:ascii="黑体" w:hAnsi="黑体" w:eastAsia="黑体" w:cs="黑体"/>
          <w:b/>
          <w:sz w:val="28"/>
        </w:rPr>
        <w:t>0. 目标与范围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离线优先</w:t>
      </w:r>
      <w:r>
        <w:rPr>
          <w:rFonts w:ascii="微软雅黑" w:hAnsi="微软雅黑" w:eastAsia="微软雅黑" w:cs="微软雅黑"/>
          <w:b w:val="0"/>
          <w:sz w:val="21"/>
        </w:rPr>
        <w:t>：NCM、QMC0/QMC3/QMCflac/QMCogg 等常见加密格式，</w:t>
      </w:r>
      <w:r>
        <w:rPr>
          <w:rFonts w:ascii="微软雅黑" w:hAnsi="微软雅黑" w:eastAsia="微软雅黑" w:cs="微软雅黑"/>
          <w:b/>
          <w:sz w:val="21"/>
        </w:rPr>
        <w:t>完全离线</w:t>
      </w:r>
      <w:r>
        <w:rPr>
          <w:rFonts w:ascii="微软雅黑" w:hAnsi="微软雅黑" w:eastAsia="微软雅黑" w:cs="微软雅黑"/>
          <w:b w:val="0"/>
          <w:sz w:val="21"/>
        </w:rPr>
        <w:t>解密，不需要联网、不依赖任何付费 API。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自动降级</w:t>
      </w:r>
      <w:r>
        <w:rPr>
          <w:rFonts w:ascii="微软雅黑" w:hAnsi="微软雅黑" w:eastAsia="微软雅黑" w:cs="微软雅黑"/>
          <w:b w:val="0"/>
          <w:sz w:val="21"/>
        </w:rPr>
        <w:t xml:space="preserve">：遇到必须联网 / 硬件绑定的新格式（新版 QQ 音乐 </w:t>
      </w:r>
      <w:r>
        <w:rPr>
          <w:rFonts w:ascii="Consolas" w:hAnsi="Consolas" w:eastAsia="Consolas" w:cs="Consolas"/>
          <w:b w:val="0"/>
          <w:color w:val="B03030"/>
          <w:sz w:val="19"/>
        </w:rPr>
        <w:t>STag</w:t>
      </w:r>
      <w:r>
        <w:rPr>
          <w:rFonts w:ascii="微软雅黑" w:hAnsi="微软雅黑" w:eastAsia="微软雅黑" w:cs="微软雅黑"/>
          <w:b w:val="0"/>
          <w:sz w:val="21"/>
        </w:rPr>
        <w:t xml:space="preserve"> 类文件），自动标记“需联网破解”，并</w:t>
      </w:r>
      <w:r>
        <w:rPr>
          <w:rFonts w:ascii="微软雅黑" w:hAnsi="微软雅黑" w:eastAsia="微软雅黑" w:cs="微软雅黑"/>
          <w:b/>
          <w:sz w:val="21"/>
        </w:rPr>
        <w:t>立即转入备用搜索-下载安全音源</w:t>
      </w:r>
      <w:r>
        <w:rPr>
          <w:rFonts w:ascii="微软雅黑" w:hAnsi="微软雅黑" w:eastAsia="微软雅黑" w:cs="微软雅黑"/>
          <w:b w:val="0"/>
          <w:sz w:val="21"/>
        </w:rPr>
        <w:t>流程。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全程容错</w:t>
      </w:r>
      <w:r>
        <w:rPr>
          <w:rFonts w:ascii="微软雅黑" w:hAnsi="微软雅黑" w:eastAsia="微软雅黑" w:cs="微软雅黑"/>
          <w:b w:val="0"/>
          <w:sz w:val="21"/>
        </w:rPr>
        <w:t>：所有网络操作有超时与重试；解码失败不崩不卡，返回可读错误；全部途径失败才抛出明确提示。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单文件发布</w:t>
      </w:r>
      <w:r>
        <w:rPr>
          <w:rFonts w:ascii="微软雅黑" w:hAnsi="微软雅黑" w:eastAsia="微软雅黑" w:cs="微软雅黑"/>
          <w:b w:val="0"/>
          <w:sz w:val="21"/>
        </w:rPr>
        <w:t xml:space="preserve">：打包为一个带自定义图标的独立 </w:t>
      </w:r>
      <w:r>
        <w:rPr>
          <w:rFonts w:ascii="Consolas" w:hAnsi="Consolas" w:eastAsia="Consolas" w:cs="Consolas"/>
          <w:b w:val="0"/>
          <w:color w:val="B03030"/>
          <w:sz w:val="19"/>
        </w:rPr>
        <w:t>.exe</w:t>
      </w:r>
      <w:r>
        <w:rPr>
          <w:rFonts w:ascii="微软雅黑" w:hAnsi="微软雅黑" w:eastAsia="微软雅黑" w:cs="微软雅黑"/>
          <w:b w:val="0"/>
          <w:sz w:val="21"/>
        </w:rPr>
        <w:t>（Windows 10+）。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0.1 设计红线（用户约束，不可协商）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>用户在 v1.0.3 之后明确：</w:t>
      </w:r>
      <w:r>
        <w:rPr>
          <w:rFonts w:ascii="微软雅黑" w:hAnsi="微软雅黑" w:eastAsia="微软雅黑" w:cs="微软雅黑"/>
          <w:b/>
          <w:sz w:val="21"/>
        </w:rPr>
        <w:t>除了使用体验与效果本身，最看重的是兼容性</w:t>
      </w:r>
      <w:r>
        <w:rPr>
          <w:rFonts w:ascii="微软雅黑" w:hAnsi="微软雅黑" w:eastAsia="微软雅黑" w:cs="微软雅黑"/>
          <w:b w:val="0"/>
          <w:sz w:val="21"/>
        </w:rPr>
        <w:t>；并且要求软件</w:t>
      </w:r>
      <w:r>
        <w:rPr>
          <w:rFonts w:ascii="微软雅黑" w:hAnsi="微软雅黑" w:eastAsia="微软雅黑" w:cs="微软雅黑"/>
          <w:b/>
          <w:sz w:val="21"/>
        </w:rPr>
        <w:t>始终零依赖、轻量化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>本节把这三条固化成可核对的工程约束，</w:t>
      </w:r>
      <w:r>
        <w:rPr>
          <w:rFonts w:ascii="Consolas" w:hAnsi="Consolas" w:eastAsia="Consolas" w:cs="Consolas"/>
          <w:b w:val="0"/>
          <w:color w:val="B03030"/>
          <w:sz w:val="19"/>
        </w:rPr>
        <w:t>AGENTS.md</w:t>
      </w:r>
      <w:r>
        <w:rPr>
          <w:rFonts w:ascii="微软雅黑" w:hAnsi="微软雅黑" w:eastAsia="微软雅黑" w:cs="微软雅黑"/>
          <w:b w:val="0"/>
          <w:sz w:val="21"/>
        </w:rPr>
        <w:t xml:space="preserve"> 为强制版本。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/>
          <w:sz w:val="21"/>
        </w:rPr>
        <w:t>① 零依赖（运行时）——当前实际清单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仅两个运行时依赖：</w:t>
      </w:r>
      <w:r>
        <w:rPr>
          <w:rFonts w:ascii="Consolas" w:hAnsi="Consolas" w:eastAsia="Consolas" w:cs="Consolas"/>
          <w:b w:val="0"/>
          <w:color w:val="B03030"/>
          <w:sz w:val="19"/>
        </w:rPr>
        <w:t>PySide6</w:t>
      </w:r>
      <w:r>
        <w:rPr>
          <w:rFonts w:ascii="微软雅黑" w:hAnsi="微软雅黑" w:eastAsia="微软雅黑" w:cs="微软雅黑"/>
          <w:b w:val="0"/>
          <w:sz w:val="21"/>
        </w:rPr>
        <w:t>（界面）、</w:t>
      </w:r>
      <w:r>
        <w:rPr>
          <w:rFonts w:ascii="Consolas" w:hAnsi="Consolas" w:eastAsia="Consolas" w:cs="Consolas"/>
          <w:b w:val="0"/>
          <w:color w:val="B03030"/>
          <w:sz w:val="19"/>
        </w:rPr>
        <w:t>mutagen</w:t>
      </w:r>
      <w:r>
        <w:rPr>
          <w:rFonts w:ascii="微软雅黑" w:hAnsi="微软雅黑" w:eastAsia="微软雅黑" w:cs="微软雅黑"/>
          <w:b w:val="0"/>
          <w:sz w:val="21"/>
        </w:rPr>
        <w:t>（可选；未安装时仍能完成解密，只是不写标签/封面）。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其余全部为</w:t>
      </w:r>
      <w:r>
        <w:rPr>
          <w:rFonts w:ascii="微软雅黑" w:hAnsi="微软雅黑" w:eastAsia="微软雅黑" w:cs="微软雅黑"/>
          <w:b/>
          <w:sz w:val="21"/>
        </w:rPr>
        <w:t>标准库或本仓库纯 Python 代码</w:t>
      </w:r>
      <w:r>
        <w:rPr>
          <w:rFonts w:ascii="微软雅黑" w:hAnsi="微软雅黑" w:eastAsia="微软雅黑" w:cs="微软雅黑"/>
          <w:b w:val="0"/>
          <w:sz w:val="21"/>
        </w:rPr>
        <w:t>：AES、TEA、NCM/QMC 解码器、</w:t>
      </w:r>
      <w:r>
        <w:rPr>
          <w:rFonts w:ascii="Consolas" w:hAnsi="Consolas" w:eastAsia="Consolas" w:cs="Consolas"/>
          <w:b w:val="0"/>
          <w:color w:val="B03030"/>
          <w:sz w:val="19"/>
        </w:rPr>
        <w:t>urllib</w:t>
      </w:r>
      <w:r>
        <w:rPr>
          <w:rFonts w:ascii="微软雅黑" w:hAnsi="微软雅黑" w:eastAsia="微软雅黑" w:cs="微软雅黑"/>
          <w:b w:val="0"/>
          <w:sz w:val="21"/>
        </w:rPr>
        <w:t xml:space="preserve"> 网络层、</w:t>
      </w:r>
      <w:r>
        <w:rPr>
          <w:rFonts w:ascii="Consolas" w:hAnsi="Consolas" w:eastAsia="Consolas" w:cs="Consolas"/>
          <w:b w:val="0"/>
          <w:color w:val="B03030"/>
          <w:sz w:val="19"/>
        </w:rPr>
        <w:t>hashlib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json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 xml:space="preserve">  （这也是当初刻意不用 </w:t>
      </w:r>
      <w:r>
        <w:rPr>
          <w:rFonts w:ascii="Consolas" w:hAnsi="Consolas" w:eastAsia="Consolas" w:cs="Consolas"/>
          <w:b w:val="0"/>
          <w:color w:val="B03030"/>
          <w:sz w:val="19"/>
        </w:rPr>
        <w:t>pycryptodome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requests</w:t>
      </w:r>
      <w:r>
        <w:rPr>
          <w:rFonts w:ascii="微软雅黑" w:hAnsi="微软雅黑" w:eastAsia="微软雅黑" w:cs="微软雅黑"/>
          <w:b w:val="0"/>
          <w:sz w:val="21"/>
        </w:rPr>
        <w:t xml:space="preserve"> 的原因。）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禁止原生/二进制运行时依赖；新增任何运行时依赖须先取得用户同意。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/>
          <w:sz w:val="21"/>
        </w:rPr>
        <w:t>② 轻量化——当前实际构成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单文件 exe 实测 </w:t>
      </w:r>
      <w:r>
        <w:rPr>
          <w:rFonts w:ascii="微软雅黑" w:hAnsi="微软雅黑" w:eastAsia="微软雅黑" w:cs="微软雅黑"/>
          <w:b/>
          <w:sz w:val="21"/>
        </w:rPr>
        <w:t>45.9 MB</w:t>
      </w:r>
      <w:r>
        <w:rPr>
          <w:rFonts w:ascii="微软雅黑" w:hAnsi="微软雅黑" w:eastAsia="微软雅黑" w:cs="微软雅黑"/>
          <w:b w:val="0"/>
          <w:sz w:val="21"/>
        </w:rPr>
        <w:t xml:space="preserve">；其中 Qt 三个核心 DLL 约占 </w:t>
      </w:r>
      <w:r>
        <w:rPr>
          <w:rFonts w:ascii="微软雅黑" w:hAnsi="微软雅黑" w:eastAsia="微软雅黑" w:cs="微软雅黑"/>
          <w:b/>
          <w:sz w:val="21"/>
        </w:rPr>
        <w:t>25 MB</w:t>
      </w:r>
      <w:r>
        <w:rPr>
          <w:rFonts w:ascii="微软雅黑" w:hAnsi="微软雅黑" w:eastAsia="微软雅黑" w:cs="微软雅黑"/>
          <w:b w:val="0"/>
          <w:sz w:val="21"/>
        </w:rPr>
        <w:t>（</w:t>
      </w:r>
      <w:r>
        <w:rPr>
          <w:rFonts w:ascii="Consolas" w:hAnsi="Consolas" w:eastAsia="Consolas" w:cs="Consolas"/>
          <w:b w:val="0"/>
          <w:color w:val="B03030"/>
          <w:sz w:val="19"/>
        </w:rPr>
        <w:t>Qt6Core</w:t>
      </w:r>
      <w:r>
        <w:rPr>
          <w:rFonts w:ascii="微软雅黑" w:hAnsi="微软雅黑" w:eastAsia="微软雅黑" w:cs="微软雅黑"/>
          <w:b w:val="0"/>
          <w:sz w:val="21"/>
        </w:rPr>
        <w:t xml:space="preserve"> 10.0 + </w:t>
      </w:r>
      <w:r>
        <w:rPr>
          <w:rFonts w:ascii="Consolas" w:hAnsi="Consolas" w:eastAsia="Consolas" w:cs="Consolas"/>
          <w:b w:val="0"/>
          <w:color w:val="B03030"/>
          <w:sz w:val="19"/>
        </w:rPr>
        <w:t>Qt6Gui</w:t>
      </w:r>
      <w:r>
        <w:rPr>
          <w:rFonts w:ascii="微软雅黑" w:hAnsi="微软雅黑" w:eastAsia="微软雅黑" w:cs="微软雅黑"/>
          <w:b w:val="0"/>
          <w:sz w:val="21"/>
        </w:rPr>
        <w:t xml:space="preserve"> 9.2 + </w:t>
      </w:r>
      <w:r>
        <w:rPr>
          <w:rFonts w:ascii="Consolas" w:hAnsi="Consolas" w:eastAsia="Consolas" w:cs="Consolas"/>
          <w:b w:val="0"/>
          <w:color w:val="B03030"/>
          <w:sz w:val="19"/>
        </w:rPr>
        <w:t>Qt6Widgets</w:t>
      </w:r>
      <w:r>
        <w:rPr>
          <w:rFonts w:ascii="微软雅黑" w:hAnsi="微软雅黑" w:eastAsia="微软雅黑" w:cs="微软雅黑"/>
          <w:b w:val="0"/>
          <w:sz w:val="21"/>
        </w:rPr>
        <w:t xml:space="preserve"> 6.2）。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也就是说：</w:t>
      </w:r>
      <w:r>
        <w:rPr>
          <w:rFonts w:ascii="微软雅黑" w:hAnsi="微软雅黑" w:eastAsia="微软雅黑" w:cs="微软雅黑"/>
          <w:b/>
          <w:sz w:val="21"/>
        </w:rPr>
        <w:t>体积的大头是 Qt，不是本项目代码</w:t>
      </w:r>
      <w:r>
        <w:rPr>
          <w:rFonts w:ascii="微软雅黑" w:hAnsi="微软雅黑" w:eastAsia="微软雅黑" w:cs="微软雅黑"/>
          <w:b w:val="0"/>
          <w:sz w:val="21"/>
        </w:rPr>
        <w:t>。因此“再轻量”只可能来自取舍界面框架，而不是继续裁剪业务代码。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/>
          <w:sz w:val="21"/>
        </w:rPr>
        <w:t>③ 兼容性——第一优先级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交付以 </w:t>
      </w:r>
      <w:r>
        <w:rPr>
          <w:rFonts w:ascii="Consolas" w:hAnsi="Consolas" w:eastAsia="Consolas" w:cs="Consolas"/>
          <w:b w:val="0"/>
          <w:color w:val="B03030"/>
          <w:sz w:val="19"/>
        </w:rPr>
        <w:t>DESIGN.md</w:t>
      </w:r>
      <w:r>
        <w:rPr>
          <w:rFonts w:ascii="微软雅黑" w:hAnsi="微软雅黑" w:eastAsia="微软雅黑" w:cs="微软雅黑"/>
          <w:b w:val="0"/>
          <w:sz w:val="21"/>
        </w:rPr>
        <w:t xml:space="preserve"> 附录 D 的</w:t>
      </w:r>
      <w:r>
        <w:rPr>
          <w:rFonts w:ascii="微软雅黑" w:hAnsi="微软雅黑" w:eastAsia="微软雅黑" w:cs="微软雅黑"/>
          <w:b/>
          <w:sz w:val="21"/>
        </w:rPr>
        <w:t>发布验收清单</w:t>
      </w:r>
      <w:r>
        <w:rPr>
          <w:rFonts w:ascii="微软雅黑" w:hAnsi="微软雅黑" w:eastAsia="微软雅黑" w:cs="微软雅黑"/>
          <w:b w:val="0"/>
          <w:sz w:val="21"/>
        </w:rPr>
        <w:t>为准，而不是“在我这台机器上能跑”。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三个已发生并修复的兼容性事故作为前车之鉴：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1. 打包机 </w:t>
      </w:r>
      <w:r>
        <w:rPr>
          <w:rFonts w:ascii="Consolas" w:hAnsi="Consolas" w:eastAsia="Consolas" w:cs="Consolas"/>
          <w:b w:val="0"/>
          <w:color w:val="B03030"/>
          <w:sz w:val="19"/>
        </w:rPr>
        <w:t>PATH</w:t>
      </w:r>
      <w:r>
        <w:rPr>
          <w:rFonts w:ascii="微软雅黑" w:hAnsi="微软雅黑" w:eastAsia="微软雅黑" w:cs="微软雅黑"/>
          <w:b w:val="0"/>
          <w:sz w:val="21"/>
        </w:rPr>
        <w:t xml:space="preserve"> 上的同名 </w:t>
      </w:r>
      <w:r>
        <w:rPr>
          <w:rFonts w:ascii="Consolas" w:hAnsi="Consolas" w:eastAsia="Consolas" w:cs="Consolas"/>
          <w:b w:val="0"/>
          <w:color w:val="B03030"/>
          <w:sz w:val="19"/>
        </w:rPr>
        <w:t>icuuc.dll</w:t>
      </w:r>
      <w:r>
        <w:rPr>
          <w:rFonts w:ascii="微软雅黑" w:hAnsi="微软雅黑" w:eastAsia="微软雅黑" w:cs="微软雅黑"/>
          <w:b w:val="0"/>
          <w:sz w:val="21"/>
        </w:rPr>
        <w:t>（Poppler）被误打包 → 冻结版 Qt 无法导入（§5.6）；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2. 写死 </w:t>
      </w:r>
      <w:r>
        <w:rPr>
          <w:rFonts w:ascii="Consolas" w:hAnsi="Consolas" w:eastAsia="Consolas" w:cs="Consolas"/>
          <w:b w:val="0"/>
          <w:color w:val="B03030"/>
          <w:sz w:val="19"/>
        </w:rPr>
        <w:t>resize()</w:t>
      </w:r>
      <w:r>
        <w:rPr>
          <w:rFonts w:ascii="微软雅黑" w:hAnsi="微软雅黑" w:eastAsia="微软雅黑" w:cs="微软雅黑"/>
          <w:b w:val="0"/>
          <w:sz w:val="21"/>
        </w:rPr>
        <w:t xml:space="preserve"> 未计入窗口边框 → 200% 缩放下底部按钮被截断（§4.3）；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3. 回调里用 emoji 打印在 GBK 控制台抛 </w:t>
      </w:r>
      <w:r>
        <w:rPr>
          <w:rFonts w:ascii="Consolas" w:hAnsi="Consolas" w:eastAsia="Consolas" w:cs="Consolas"/>
          <w:b w:val="0"/>
          <w:color w:val="B03030"/>
          <w:sz w:val="19"/>
        </w:rPr>
        <w:t>UnicodeEncodeError</w:t>
      </w:r>
      <w:r>
        <w:rPr>
          <w:rFonts w:ascii="微软雅黑" w:hAnsi="微软雅黑" w:eastAsia="微软雅黑" w:cs="微软雅黑"/>
          <w:b w:val="0"/>
          <w:sz w:val="21"/>
        </w:rPr>
        <w:t xml:space="preserve"> → 拖垮整批任务（§1.5）。</w:t>
      </w:r>
    </w:p>
    <w:p>
      <w:pPr>
        <w:spacing w:after="160" w:line="312" w:lineRule="auto"/>
      </w:pPr>
      <w:r>
        <w:rPr>
          <w:rFonts w:ascii="微软雅黑" w:hAnsi="微软雅黑" w:eastAsia="微软雅黑" w:cs="微软雅黑"/>
          <w:b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rPr>
          <w:rFonts w:ascii="黑体" w:hAnsi="黑体" w:eastAsia="黑体" w:cs="黑体"/>
          <w:b/>
          <w:sz w:val="28"/>
        </w:rPr>
        <w:t>1. 整体架构设计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1.1 模块划分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>分四层，层间只通过明确定义的数据结构通信，便于单独测试与替换：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界面层 `ui/`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color w:val="B03030"/>
          <w:sz w:val="19"/>
        </w:rPr>
        <w:t>main_window.py</w:t>
      </w:r>
      <w:r>
        <w:rPr>
          <w:rFonts w:ascii="微软雅黑" w:hAnsi="微软雅黑" w:eastAsia="微软雅黑" w:cs="微软雅黑"/>
          <w:b w:val="0"/>
          <w:sz w:val="21"/>
        </w:rPr>
        <w:t>：主窗口（列表、进度、日志、拖拽）。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color w:val="B03030"/>
          <w:sz w:val="19"/>
        </w:rPr>
        <w:t>settings_dialog.py</w:t>
      </w:r>
      <w:r>
        <w:rPr>
          <w:rFonts w:ascii="微软雅黑" w:hAnsi="微软雅黑" w:eastAsia="微软雅黑" w:cs="微软雅黑"/>
          <w:b w:val="0"/>
          <w:sz w:val="21"/>
        </w:rPr>
        <w:t>：设置对话框（音源开关、网络参数、行为开关）。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color w:val="B03030"/>
          <w:sz w:val="19"/>
        </w:rPr>
        <w:t>worker.py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Consolas" w:hAnsi="Consolas" w:eastAsia="Consolas" w:cs="Consolas"/>
          <w:b w:val="0"/>
          <w:color w:val="B03030"/>
          <w:sz w:val="19"/>
        </w:rPr>
        <w:t>QThread</w:t>
      </w:r>
      <w:r>
        <w:rPr>
          <w:rFonts w:ascii="微软雅黑" w:hAnsi="微软雅黑" w:eastAsia="微软雅黑" w:cs="微软雅黑"/>
          <w:b w:val="0"/>
          <w:sz w:val="21"/>
        </w:rPr>
        <w:t xml:space="preserve"> 后台任务，把流水线的回调转成 Qt 信号。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color w:val="B03030"/>
          <w:sz w:val="19"/>
        </w:rPr>
        <w:t>theme.py</w:t>
      </w:r>
      <w:r>
        <w:rPr>
          <w:rFonts w:ascii="微软雅黑" w:hAnsi="微软雅黑" w:eastAsia="微软雅黑" w:cs="微软雅黑"/>
          <w:b w:val="0"/>
          <w:sz w:val="21"/>
        </w:rPr>
        <w:t>：深色 QSS 主题。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编排层 `mmusic/pipeline.py`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每个文件的决策中枢：</w:t>
      </w:r>
      <w:r>
        <w:rPr>
          <w:rFonts w:ascii="Consolas" w:hAnsi="Consolas" w:eastAsia="Consolas" w:cs="Consolas"/>
          <w:b w:val="0"/>
          <w:color w:val="B03030"/>
          <w:sz w:val="19"/>
        </w:rPr>
        <w:t>识别 → 离线解密 → 失败则备用下载 → 写盘 + 打标签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唯一对外入口：</w:t>
      </w:r>
      <w:r>
        <w:rPr>
          <w:rFonts w:ascii="Consolas" w:hAnsi="Consolas" w:eastAsia="Consolas" w:cs="Consolas"/>
          <w:b w:val="0"/>
          <w:color w:val="B03030"/>
          <w:sz w:val="19"/>
        </w:rPr>
        <w:t>Pipeline.process_file()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Pipeline.process_many()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能力层（无界面、可独立复用）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color w:val="B03030"/>
          <w:sz w:val="19"/>
        </w:rPr>
        <w:t>mmusic/sniff.py</w:t>
      </w:r>
      <w:r>
        <w:rPr>
          <w:rFonts w:ascii="微软雅黑" w:hAnsi="微软雅黑" w:eastAsia="微软雅黑" w:cs="微软雅黑"/>
          <w:b w:val="0"/>
          <w:sz w:val="21"/>
        </w:rPr>
        <w:t>：格式识别（头部魔数 + 扩展名 + 尾部特征）。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color w:val="B03030"/>
          <w:sz w:val="19"/>
        </w:rPr>
        <w:t>mmusic/crypto/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Consolas" w:hAnsi="Consolas" w:eastAsia="Consolas" w:cs="Consolas"/>
          <w:b w:val="0"/>
          <w:color w:val="B03030"/>
          <w:sz w:val="19"/>
        </w:rPr>
        <w:t>aes.py</w:t>
      </w:r>
      <w:r>
        <w:rPr>
          <w:rFonts w:ascii="微软雅黑" w:hAnsi="微软雅黑" w:eastAsia="微软雅黑" w:cs="微软雅黑"/>
          <w:b w:val="0"/>
          <w:sz w:val="21"/>
        </w:rPr>
        <w:t>（纯 Python AES-ECB）、</w:t>
      </w:r>
      <w:r>
        <w:rPr>
          <w:rFonts w:ascii="Consolas" w:hAnsi="Consolas" w:eastAsia="Consolas" w:cs="Consolas"/>
          <w:b w:val="0"/>
          <w:color w:val="B03030"/>
          <w:sz w:val="19"/>
        </w:rPr>
        <w:t>tea.py</w:t>
      </w:r>
      <w:r>
        <w:rPr>
          <w:rFonts w:ascii="微软雅黑" w:hAnsi="微软雅黑" w:eastAsia="微软雅黑" w:cs="微软雅黑"/>
          <w:b w:val="0"/>
          <w:sz w:val="21"/>
        </w:rPr>
        <w:t>（TEA + 腾讯 TEA-CBC）、</w:t>
      </w:r>
      <w:r>
        <w:rPr>
          <w:rFonts w:ascii="Consolas" w:hAnsi="Consolas" w:eastAsia="Consolas" w:cs="Consolas"/>
          <w:b w:val="0"/>
          <w:color w:val="B03030"/>
          <w:sz w:val="19"/>
        </w:rPr>
        <w:t>ncm.py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qmc.py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color w:val="B03030"/>
          <w:sz w:val="19"/>
        </w:rPr>
        <w:t>mmusic/search/</w:t>
      </w:r>
      <w:r>
        <w:rPr>
          <w:rFonts w:ascii="微软雅黑" w:hAnsi="微软雅黑" w:eastAsia="微软雅黑" w:cs="微软雅黑"/>
          <w:b w:val="0"/>
          <w:sz w:val="21"/>
        </w:rPr>
        <w:t>：备用音源适配器（</w:t>
      </w:r>
      <w:r>
        <w:rPr>
          <w:rFonts w:ascii="Consolas" w:hAnsi="Consolas" w:eastAsia="Consolas" w:cs="Consolas"/>
          <w:b w:val="0"/>
          <w:color w:val="B03030"/>
          <w:sz w:val="19"/>
        </w:rPr>
        <w:t>kuwo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kugou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aggregator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local</w:t>
      </w:r>
      <w:r>
        <w:rPr>
          <w:rFonts w:ascii="微软雅黑" w:hAnsi="微软雅黑" w:eastAsia="微软雅黑" w:cs="微软雅黑"/>
          <w:b w:val="0"/>
          <w:sz w:val="21"/>
        </w:rPr>
        <w:t>）与注册表。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color w:val="B03030"/>
          <w:sz w:val="19"/>
        </w:rPr>
        <w:t>mmusic/downloader.py</w:t>
      </w:r>
      <w:r>
        <w:rPr>
          <w:rFonts w:ascii="微软雅黑" w:hAnsi="微软雅黑" w:eastAsia="微软雅黑" w:cs="微软雅黑"/>
          <w:b w:val="0"/>
          <w:sz w:val="21"/>
        </w:rPr>
        <w:t>：下载结果校验（文件头、码率、大小）。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color w:val="B03030"/>
          <w:sz w:val="19"/>
        </w:rPr>
        <w:t>mmusic/metadata.py</w:t>
      </w:r>
      <w:r>
        <w:rPr>
          <w:rFonts w:ascii="微软雅黑" w:hAnsi="微软雅黑" w:eastAsia="微软雅黑" w:cs="微软雅黑"/>
          <w:b w:val="0"/>
          <w:sz w:val="21"/>
        </w:rPr>
        <w:t>： mutagen 读写标签与封面（缺失时优雅降级）。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color w:val="B03030"/>
          <w:sz w:val="19"/>
        </w:rPr>
        <w:t>mmusic/net.py</w:t>
      </w:r>
      <w:r>
        <w:rPr>
          <w:rFonts w:ascii="微软雅黑" w:hAnsi="微软雅黑" w:eastAsia="微软雅黑" w:cs="微软雅黑"/>
          <w:b w:val="0"/>
          <w:sz w:val="21"/>
        </w:rPr>
        <w:t xml:space="preserve">：基于 </w:t>
      </w:r>
      <w:r>
        <w:rPr>
          <w:rFonts w:ascii="Consolas" w:hAnsi="Consolas" w:eastAsia="Consolas" w:cs="Consolas"/>
          <w:b w:val="0"/>
          <w:color w:val="B03030"/>
          <w:sz w:val="19"/>
        </w:rPr>
        <w:t>urllib</w:t>
      </w:r>
      <w:r>
        <w:rPr>
          <w:rFonts w:ascii="微软雅黑" w:hAnsi="微软雅黑" w:eastAsia="微软雅黑" w:cs="微软雅黑"/>
          <w:b w:val="0"/>
          <w:sz w:val="21"/>
        </w:rPr>
        <w:t xml:space="preserve"> 的 HTTP 客户端（超时 / 重试 / gzip / 流式下载）。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color w:val="B03030"/>
          <w:sz w:val="19"/>
        </w:rPr>
        <w:t>mmusic/hashcache.py</w:t>
      </w:r>
      <w:r>
        <w:rPr>
          <w:rFonts w:ascii="微软雅黑" w:hAnsi="微软雅黑" w:eastAsia="微软雅黑" w:cs="微软雅黑"/>
          <w:b w:val="0"/>
          <w:sz w:val="21"/>
        </w:rPr>
        <w:t>：SHA-256 去重台账。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color w:val="B03030"/>
          <w:sz w:val="19"/>
        </w:rPr>
        <w:t>mmusic/match.py</w:t>
      </w:r>
      <w:r>
        <w:rPr>
          <w:rFonts w:ascii="微软雅黑" w:hAnsi="微软雅黑" w:eastAsia="微软雅黑" w:cs="微软雅黑"/>
          <w:b w:val="0"/>
          <w:sz w:val="21"/>
        </w:rPr>
        <w:t>：歌名归一化与最佳匹配打分。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color w:val="B03030"/>
          <w:sz w:val="19"/>
        </w:rPr>
        <w:t>mmusic/config.py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paths.py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model.py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errors.py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utils.py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constants.py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1.2 目录结构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Music Decryptor/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├─ main.py                     # 入口：GUI / --cli / --selftest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├─ requirements.txt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├─ README.md                   # 快速上手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├─ DESIGN.md                   # 本文档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├─ mmusic/                     # 核心能力层（无界面）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 ├─ pipeline.py              # 编排中枢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 ├─ sniff.py  constants.py  model.py  errors.py  utils.py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 ├─ net.py  downloader.py  hashcache.py  metadata.py  match.py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 ├─ config.py  paths.py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 ├─ crypto/  aes.py  tea.py  ncm.py  qmc.py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└─ search/  base.py  pack.py  registry.py  index.py  fusion.py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     kuwo.py  kugou.py  aggregator.py  local.py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├─ ui/                         # PySide6 界面层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 ├─ main_window.py  settings_dialog.py  worker.py  theme.py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├─ assets/                     # 图标与图标生成脚本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 ├─ icon.ico  icon.png  make_icon.py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├─ build/                      # 打包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 ├─ music_decryptor.spec  music_decryptor_console.spec  build.ps1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├─ tools/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 └─ make_docx.py             # 生成本设计文档的 DOCX 版本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└─ tests/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├─ selftest.py  test_gui.py  fixtures.py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1.3 数据流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输入文件 ──► sniff(格式识别)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     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        ├─ plain(已是明文音频) ──────────────► 写出 + 打标签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        ├─ ncm ──► NcmDecoder ──► AudioResult ─► 写出 + 打标签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        ├─ qmc ──► QmcDecoder ──► AudioResult ─► 写出 + 打标签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        │           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        │              └─ STag/无密钥 ─► NeedsOnlineError ─┐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        └─ unknown ──────────────────────────────────────┤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                                                         ▼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备用下载： 歌名/歌手解析 ─► 各音源 search ─► rank 打分 ─► resolve 直链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     ─► 流式下载 ─► validate(文件头/码率/大小) ─► 写出 + 打标签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     （全部失败 ─► SearchNoResultError）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                                                      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                            JobResult(状态/输出路径/说明) ┘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>关键数据结构：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color w:val="B03030"/>
          <w:sz w:val="19"/>
        </w:rPr>
        <w:t>AudioResult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Consolas" w:hAnsi="Consolas" w:eastAsia="Consolas" w:cs="Consolas"/>
          <w:b w:val="0"/>
          <w:color w:val="B03030"/>
          <w:sz w:val="19"/>
        </w:rPr>
        <w:t>audio: bytes</w:t>
      </w:r>
      <w:r>
        <w:rPr>
          <w:rFonts w:ascii="微软雅黑" w:hAnsi="微软雅黑" w:eastAsia="微软雅黑" w:cs="微软雅黑"/>
          <w:b w:val="0"/>
          <w:sz w:val="21"/>
        </w:rPr>
        <w:t xml:space="preserve"> + </w:t>
      </w:r>
      <w:r>
        <w:rPr>
          <w:rFonts w:ascii="Consolas" w:hAnsi="Consolas" w:eastAsia="Consolas" w:cs="Consolas"/>
          <w:b w:val="0"/>
          <w:color w:val="B03030"/>
          <w:sz w:val="19"/>
        </w:rPr>
        <w:t>ext</w:t>
      </w:r>
      <w:r>
        <w:rPr>
          <w:rFonts w:ascii="微软雅黑" w:hAnsi="微软雅黑" w:eastAsia="微软雅黑" w:cs="微软雅黑"/>
          <w:b w:val="0"/>
          <w:sz w:val="21"/>
        </w:rPr>
        <w:t xml:space="preserve"> + </w:t>
      </w:r>
      <w:r>
        <w:rPr>
          <w:rFonts w:ascii="Consolas" w:hAnsi="Consolas" w:eastAsia="Consolas" w:cs="Consolas"/>
          <w:b w:val="0"/>
          <w:color w:val="B03030"/>
          <w:sz w:val="19"/>
        </w:rPr>
        <w:t>title/artist/album/cover_url/cover</w:t>
      </w:r>
      <w:r>
        <w:rPr>
          <w:rFonts w:ascii="微软雅黑" w:hAnsi="微软雅黑" w:eastAsia="微软雅黑" w:cs="微软雅黑"/>
          <w:b w:val="0"/>
          <w:sz w:val="21"/>
        </w:rPr>
        <w:t xml:space="preserve"> + 原始 </w:t>
      </w:r>
      <w:r>
        <w:rPr>
          <w:rFonts w:ascii="Consolas" w:hAnsi="Consolas" w:eastAsia="Consolas" w:cs="Consolas"/>
          <w:b w:val="0"/>
          <w:color w:val="B03030"/>
          <w:sz w:val="19"/>
        </w:rPr>
        <w:t>meta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color w:val="B03030"/>
          <w:sz w:val="19"/>
        </w:rPr>
        <w:t>Track</w:t>
      </w:r>
      <w:r>
        <w:rPr>
          <w:rFonts w:ascii="微软雅黑" w:hAnsi="微软雅黑" w:eastAsia="微软雅黑" w:cs="微软雅黑"/>
          <w:b w:val="0"/>
          <w:sz w:val="21"/>
        </w:rPr>
        <w:t>：一条搜索结果（</w:t>
      </w:r>
      <w:r>
        <w:rPr>
          <w:rFonts w:ascii="Consolas" w:hAnsi="Consolas" w:eastAsia="Consolas" w:cs="Consolas"/>
          <w:b w:val="0"/>
          <w:color w:val="B03030"/>
          <w:sz w:val="19"/>
        </w:rPr>
        <w:t>source/title/artist/duration/bitrate/ext/url/raw/score</w:t>
      </w:r>
      <w:r>
        <w:rPr>
          <w:rFonts w:ascii="微软雅黑" w:hAnsi="微软雅黑" w:eastAsia="微软雅黑" w:cs="微软雅黑"/>
          <w:b w:val="0"/>
          <w:sz w:val="21"/>
        </w:rPr>
        <w:t>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color w:val="B03030"/>
          <w:sz w:val="19"/>
        </w:rPr>
        <w:t>JobResult</w:t>
      </w:r>
      <w:r>
        <w:rPr>
          <w:rFonts w:ascii="微软雅黑" w:hAnsi="微软雅黑" w:eastAsia="微软雅黑" w:cs="微软雅黑"/>
          <w:b w:val="0"/>
          <w:sz w:val="21"/>
        </w:rPr>
        <w:t>：单个文件的结局（</w:t>
      </w:r>
      <w:r>
        <w:rPr>
          <w:rFonts w:ascii="Consolas" w:hAnsi="Consolas" w:eastAsia="Consolas" w:cs="Consolas"/>
          <w:b w:val="0"/>
          <w:color w:val="B03030"/>
          <w:sz w:val="19"/>
        </w:rPr>
        <w:t>status: decoded|downloaded|copied|skipped|failed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out_path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message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detail</w:t>
      </w:r>
      <w:r>
        <w:rPr>
          <w:rFonts w:ascii="微软雅黑" w:hAnsi="微软雅黑" w:eastAsia="微软雅黑" w:cs="微软雅黑"/>
          <w:b w:val="0"/>
          <w:sz w:val="21"/>
        </w:rPr>
        <w:t>）。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1.4 控制流（决策状态机）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对于每个文件：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1. 计算 SHA-256（可选）→ 命中缓存且产物仍在 → 直接 skipped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2. sniff 识别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· plain  → 复制（copied）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· ncm    → 解密；成功→decoded；异常→第 3 步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· qmc    → 若 needs_online →第 3 步；否则解密；成功→decoded；异常→第 3 步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· unknown→ 第 3 步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3. 备用下载（enable_fallback 打开时）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对每个音源（按配置顺序）：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search → 打分排序 → 取前 3 且 score≥0.34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  resolve → download → validate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     校验通过 → 写出（downloaded），结束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     任一环节失败 → 记录原因，尝试下一个候选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所有音源/候选耗尽：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· 一个候选都没进入（全部低于阈值/无结果）→ “搜索无结果，请检查网络或歌曲名”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· 有候选但都没通过 → “候选音源均不可用（无版权/校验失败/反爬），请更换关键词或手动补全直链”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4. 写盘 + 打标签（标题/艺术家/专辑/封面，全部**直接写入音频文件**）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5. 记录缓存；可选删除原加密文件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>单个文件的最大隔离原则：</w:t>
      </w:r>
      <w:r>
        <w:rPr>
          <w:rFonts w:ascii="Consolas" w:hAnsi="Consolas" w:eastAsia="Consolas" w:cs="Consolas"/>
          <w:b w:val="0"/>
          <w:color w:val="B03030"/>
          <w:sz w:val="19"/>
        </w:rPr>
        <w:t>process_file</w:t>
      </w:r>
      <w:r>
        <w:rPr>
          <w:rFonts w:ascii="微软雅黑" w:hAnsi="微软雅黑" w:eastAsia="微软雅黑" w:cs="微软雅黑"/>
          <w:b w:val="0"/>
          <w:sz w:val="21"/>
        </w:rPr>
        <w:t xml:space="preserve"> 的任何“预期异常”都被转成 </w:t>
      </w:r>
      <w:r>
        <w:rPr>
          <w:rFonts w:ascii="Consolas" w:hAnsi="Consolas" w:eastAsia="Consolas" w:cs="Consolas"/>
          <w:b w:val="0"/>
          <w:color w:val="B03030"/>
          <w:sz w:val="19"/>
        </w:rPr>
        <w:t>JobResult</w:t>
      </w:r>
      <w:r>
        <w:rPr>
          <w:rFonts w:ascii="微软雅黑" w:hAnsi="微软雅黑" w:eastAsia="微软雅黑" w:cs="微软雅黑"/>
          <w:b w:val="0"/>
          <w:sz w:val="21"/>
        </w:rPr>
        <w:t>；</w:t>
      </w:r>
      <w:r>
        <w:rPr>
          <w:rFonts w:ascii="Consolas" w:hAnsi="Consolas" w:eastAsia="Consolas" w:cs="Consolas"/>
          <w:b w:val="0"/>
          <w:color w:val="B03030"/>
          <w:sz w:val="19"/>
        </w:rPr>
        <w:t>process_many</w:t>
      </w:r>
      <w:r>
        <w:rPr>
          <w:rFonts w:ascii="微软雅黑" w:hAnsi="微软雅黑" w:eastAsia="微软雅黑" w:cs="微软雅黑"/>
          <w:b w:val="0"/>
          <w:sz w:val="21"/>
        </w:rPr>
        <w:t xml:space="preserve"> 外层再兜底一次 </w:t>
      </w:r>
      <w:r>
        <w:rPr>
          <w:rFonts w:ascii="Consolas" w:hAnsi="Consolas" w:eastAsia="Consolas" w:cs="Consolas"/>
          <w:b w:val="0"/>
          <w:color w:val="B03030"/>
          <w:sz w:val="19"/>
        </w:rPr>
        <w:t>except</w:t>
      </w:r>
      <w:r>
        <w:rPr>
          <w:rFonts w:ascii="微软雅黑" w:hAnsi="微软雅黑" w:eastAsia="微软雅黑" w:cs="微软雅黑"/>
          <w:b w:val="0"/>
          <w:sz w:val="21"/>
        </w:rPr>
        <w:t>，</w:t>
      </w:r>
      <w:r>
        <w:rPr>
          <w:rFonts w:ascii="微软雅黑" w:hAnsi="微软雅黑" w:eastAsia="微软雅黑" w:cs="微软雅黑"/>
          <w:b/>
          <w:sz w:val="21"/>
        </w:rPr>
        <w:t>一个文件绝不会中断整批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1.5 并发与线程模型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GUI 主线程只负责绘制；所有耗时工作（IO / 解密 / 网络）在 </w:t>
      </w:r>
      <w:r>
        <w:rPr>
          <w:rFonts w:ascii="Consolas" w:hAnsi="Consolas" w:eastAsia="Consolas" w:cs="Consolas"/>
          <w:b w:val="0"/>
          <w:color w:val="B03030"/>
          <w:sz w:val="19"/>
        </w:rPr>
        <w:t>DecryptWorker(QThread)</w:t>
      </w:r>
      <w:r>
        <w:rPr>
          <w:rFonts w:ascii="微软雅黑" w:hAnsi="微软雅黑" w:eastAsia="微软雅黑" w:cs="微软雅黑"/>
          <w:b w:val="0"/>
          <w:sz w:val="21"/>
        </w:rPr>
        <w:t xml:space="preserve"> 中执行。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流水线内部是</w:t>
      </w:r>
      <w:r>
        <w:rPr>
          <w:rFonts w:ascii="微软雅黑" w:hAnsi="微软雅黑" w:eastAsia="微软雅黑" w:cs="微软雅黑"/>
          <w:b/>
          <w:sz w:val="21"/>
        </w:rPr>
        <w:t>串行</w:t>
      </w:r>
      <w:r>
        <w:rPr>
          <w:rFonts w:ascii="微软雅黑" w:hAnsi="微软雅黑" w:eastAsia="微软雅黑" w:cs="微软雅黑"/>
          <w:b w:val="0"/>
          <w:sz w:val="21"/>
        </w:rPr>
        <w:t>处理文件（顺序、可预测、便于日志阅读）；每个文件内部对音源串行、对候选串行（天然限速，降低触发反爬的概率）。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工作线程通过 Qt 信号（</w:t>
      </w:r>
      <w:r>
        <w:rPr>
          <w:rFonts w:ascii="Consolas" w:hAnsi="Consolas" w:eastAsia="Consolas" w:cs="Consolas"/>
          <w:b w:val="0"/>
          <w:color w:val="B03030"/>
          <w:sz w:val="19"/>
        </w:rPr>
        <w:t>logged / progressed / file_done / completed / failed</w:t>
      </w:r>
      <w:r>
        <w:rPr>
          <w:rFonts w:ascii="微软雅黑" w:hAnsi="微软雅黑" w:eastAsia="微软雅黑" w:cs="微软雅黑"/>
          <w:b w:val="0"/>
          <w:sz w:val="21"/>
        </w:rPr>
        <w:t>）回传，跨线程自动走队列连接，无需加锁。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“停止”按钮 → </w:t>
      </w:r>
      <w:r>
        <w:rPr>
          <w:rFonts w:ascii="Consolas" w:hAnsi="Consolas" w:eastAsia="Consolas" w:cs="Consolas"/>
          <w:b w:val="0"/>
          <w:color w:val="B03030"/>
          <w:sz w:val="19"/>
        </w:rPr>
        <w:t>worker.cancel()</w:t>
      </w:r>
      <w:r>
        <w:rPr>
          <w:rFonts w:ascii="微软雅黑" w:hAnsi="微软雅黑" w:eastAsia="微软雅黑" w:cs="微软雅黑"/>
          <w:b w:val="0"/>
          <w:sz w:val="21"/>
        </w:rPr>
        <w:t xml:space="preserve"> → </w:t>
      </w:r>
      <w:r>
        <w:rPr>
          <w:rFonts w:ascii="Consolas" w:hAnsi="Consolas" w:eastAsia="Consolas" w:cs="Consolas"/>
          <w:b w:val="0"/>
          <w:color w:val="B03030"/>
          <w:sz w:val="19"/>
        </w:rPr>
        <w:t>Pipeline.cancel()</w:t>
      </w:r>
      <w:r>
        <w:rPr>
          <w:rFonts w:ascii="微软雅黑" w:hAnsi="微软雅黑" w:eastAsia="微软雅黑" w:cs="微软雅黑"/>
          <w:b w:val="0"/>
          <w:sz w:val="21"/>
        </w:rPr>
        <w:t xml:space="preserve"> 设置取消标志，循环在检查点退出（不影响已写出的文件）。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回调防护：所有调用方回调（日志/进度）都经 </w:t>
      </w:r>
      <w:r>
        <w:rPr>
          <w:rFonts w:ascii="Consolas" w:hAnsi="Consolas" w:eastAsia="Consolas" w:cs="Consolas"/>
          <w:b w:val="0"/>
          <w:color w:val="B03030"/>
          <w:sz w:val="19"/>
        </w:rPr>
        <w:t>_guarded()</w:t>
      </w:r>
      <w:r>
        <w:rPr>
          <w:rFonts w:ascii="微软雅黑" w:hAnsi="微软雅黑" w:eastAsia="微软雅黑" w:cs="微软雅黑"/>
          <w:b w:val="0"/>
          <w:sz w:val="21"/>
        </w:rPr>
        <w:t xml:space="preserve"> 包裹。</w:t>
      </w:r>
      <w:r>
        <w:rPr>
          <w:rFonts w:ascii="微软雅黑" w:hAnsi="微软雅黑" w:eastAsia="微软雅黑" w:cs="微软雅黑"/>
          <w:b/>
          <w:sz w:val="21"/>
        </w:rPr>
        <w:t>即使回调自身抛异常</w:t>
      </w:r>
      <w:r>
        <w:rPr>
          <w:rFonts w:ascii="微软雅黑" w:hAnsi="微软雅黑" w:eastAsia="微软雅黑" w:cs="微软雅黑"/>
          <w:b w:val="0"/>
          <w:sz w:val="21"/>
        </w:rPr>
        <w:t xml:space="preserve">（例如在 GBK 控制台打印 emoji 触发 </w:t>
      </w:r>
      <w:r>
        <w:rPr>
          <w:rFonts w:ascii="Consolas" w:hAnsi="Consolas" w:eastAsia="Consolas" w:cs="Consolas"/>
          <w:b w:val="0"/>
          <w:color w:val="B03030"/>
          <w:sz w:val="19"/>
        </w:rPr>
        <w:t>UnicodeEncodeError</w:t>
      </w:r>
      <w:r>
        <w:rPr>
          <w:rFonts w:ascii="微软雅黑" w:hAnsi="微软雅黑" w:eastAsia="微软雅黑" w:cs="微软雅黑"/>
          <w:b w:val="0"/>
          <w:sz w:val="21"/>
        </w:rPr>
        <w:t>），也只会被吞掉，</w:t>
      </w:r>
      <w:r>
        <w:rPr>
          <w:rFonts w:ascii="微软雅黑" w:hAnsi="微软雅黑" w:eastAsia="微软雅黑" w:cs="微软雅黑"/>
          <w:b/>
          <w:sz w:val="21"/>
        </w:rPr>
        <w:t>不会中断解密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160" w:line="312" w:lineRule="auto"/>
      </w:pPr>
      <w:r>
        <w:rPr>
          <w:rFonts w:ascii="微软雅黑" w:hAnsi="微软雅黑" w:eastAsia="微软雅黑" w:cs="微软雅黑"/>
          <w:b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rPr>
          <w:rFonts w:ascii="黑体" w:hAnsi="黑体" w:eastAsia="黑体" w:cs="黑体"/>
          <w:b/>
          <w:sz w:val="28"/>
        </w:rPr>
        <w:t>2. 技术栈选型与理由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2.1 主选方案：Python + PySide6（Qt6）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关注点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美观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Qt6 原生控件 + QSS 深色主题，接近现代桌面观感，远好于 Tkinter 默认皮肤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稳定性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成熟的事件循环、</w:t>
            </w:r>
            <w:r>
              <w:rPr>
                <w:rFonts w:ascii="Consolas" w:hAnsi="Consolas" w:eastAsia="Consolas" w:cs="Consolas"/>
                <w:b w:val="0"/>
                <w:color w:val="B03030"/>
                <w:sz w:val="17"/>
              </w:rPr>
              <w:t>QThread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、拖拽（</w:t>
            </w:r>
            <w:r>
              <w:rPr>
                <w:rFonts w:ascii="Consolas" w:hAnsi="Consolas" w:eastAsia="Consolas" w:cs="Consolas"/>
                <w:b w:val="0"/>
                <w:color w:val="B03030"/>
                <w:sz w:val="17"/>
              </w:rPr>
              <w:t>dragEnterEvent/dropEvent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）、表格、进度条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打包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PyInstaller 官方 hook 支持 PySide6，可裁剪到只带 </w:t>
            </w:r>
            <w:r>
              <w:rPr>
                <w:rFonts w:ascii="Consolas" w:hAnsi="Consolas" w:eastAsia="Consolas" w:cs="Consolas"/>
                <w:b w:val="0"/>
                <w:color w:val="B03030"/>
                <w:sz w:val="17"/>
              </w:rPr>
              <w:t>QtCore/QtGui/QtWidgets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依赖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仅 Qt 运行时，无浏览器/Node 依赖</w:t>
            </w:r>
          </w:p>
        </w:tc>
      </w:tr>
    </w:tbl>
    <w:p>
      <w:pPr>
        <w:spacing w:after="80"/>
      </w:pPr>
    </w:p>
    <w:p>
      <w:pPr>
        <w:spacing w:after="120" w:line="312" w:lineRule="auto"/>
      </w:pPr>
      <w:r>
        <w:rPr>
          <w:rFonts w:ascii="微软雅黑" w:hAnsi="微软雅黑" w:eastAsia="微软雅黑" w:cs="微软雅黑"/>
          <w:b/>
          <w:sz w:val="21"/>
        </w:rPr>
        <w:t>各组件职责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Consolas" w:hAnsi="Consolas" w:eastAsia="Consolas" w:cs="Consolas"/>
          <w:b w:val="0"/>
          <w:color w:val="B03030"/>
          <w:sz w:val="19"/>
        </w:rPr>
        <w:t>QApplication</w:t>
      </w:r>
      <w:r>
        <w:rPr>
          <w:rFonts w:ascii="微软雅黑" w:hAnsi="微软雅黑" w:eastAsia="微软雅黑" w:cs="微软雅黑"/>
          <w:b w:val="0"/>
          <w:sz w:val="21"/>
        </w:rPr>
        <w:t xml:space="preserve"> 提供事件循环；</w:t>
      </w:r>
      <w:r>
        <w:rPr>
          <w:rFonts w:ascii="Consolas" w:hAnsi="Consolas" w:eastAsia="Consolas" w:cs="Consolas"/>
          <w:b w:val="0"/>
          <w:color w:val="B03030"/>
          <w:sz w:val="19"/>
        </w:rPr>
        <w:t>QMainWindow</w:t>
      </w:r>
      <w:r>
        <w:rPr>
          <w:rFonts w:ascii="微软雅黑" w:hAnsi="微软雅黑" w:eastAsia="微软雅黑" w:cs="微软雅黑"/>
          <w:b w:val="0"/>
          <w:sz w:val="21"/>
        </w:rPr>
        <w:t xml:space="preserve"> 承载界面；</w:t>
      </w:r>
      <w:r>
        <w:rPr>
          <w:rFonts w:ascii="Consolas" w:hAnsi="Consolas" w:eastAsia="Consolas" w:cs="Consolas"/>
          <w:b w:val="0"/>
          <w:color w:val="B03030"/>
          <w:sz w:val="19"/>
        </w:rPr>
        <w:t>QTableWidget</w:t>
      </w:r>
      <w:r>
        <w:rPr>
          <w:rFonts w:ascii="微软雅黑" w:hAnsi="微软雅黑" w:eastAsia="微软雅黑" w:cs="微软雅黑"/>
          <w:b w:val="0"/>
          <w:sz w:val="21"/>
        </w:rPr>
        <w:t xml:space="preserve"> 显示待处理/结果列表；</w:t>
      </w:r>
      <w:r>
        <w:rPr>
          <w:rFonts w:ascii="Consolas" w:hAnsi="Consolas" w:eastAsia="Consolas" w:cs="Consolas"/>
          <w:b w:val="0"/>
          <w:color w:val="B03030"/>
          <w:sz w:val="19"/>
        </w:rPr>
        <w:t>QPlainTextEdit</w:t>
      </w:r>
      <w:r>
        <w:rPr>
          <w:rFonts w:ascii="微软雅黑" w:hAnsi="微软雅黑" w:eastAsia="微软雅黑" w:cs="微软雅黑"/>
          <w:b w:val="0"/>
          <w:sz w:val="21"/>
        </w:rPr>
        <w:t xml:space="preserve"> 作为日志区；</w:t>
      </w:r>
      <w:r>
        <w:rPr>
          <w:rFonts w:ascii="Consolas" w:hAnsi="Consolas" w:eastAsia="Consolas" w:cs="Consolas"/>
          <w:b w:val="0"/>
          <w:color w:val="B03030"/>
          <w:sz w:val="19"/>
        </w:rPr>
        <w:t>QThread</w:t>
      </w:r>
      <w:r>
        <w:rPr>
          <w:rFonts w:ascii="微软雅黑" w:hAnsi="微软雅黑" w:eastAsia="微软雅黑" w:cs="微软雅黑"/>
          <w:b w:val="0"/>
          <w:sz w:val="21"/>
        </w:rPr>
        <w:t xml:space="preserve"> 承载后台解密；</w:t>
      </w:r>
      <w:r>
        <w:rPr>
          <w:rFonts w:ascii="Consolas" w:hAnsi="Consolas" w:eastAsia="Consolas" w:cs="Consolas"/>
          <w:b w:val="0"/>
          <w:color w:val="B03030"/>
          <w:sz w:val="19"/>
        </w:rPr>
        <w:t>QFileDialog</w:t>
      </w:r>
      <w:r>
        <w:rPr>
          <w:rFonts w:ascii="微软雅黑" w:hAnsi="微软雅黑" w:eastAsia="微软雅黑" w:cs="微软雅黑"/>
          <w:b w:val="0"/>
          <w:sz w:val="21"/>
        </w:rPr>
        <w:t xml:space="preserve"> 负责选择文件/目录。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2.2 为什么不用备选方案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pywebview + Vue/React</w:t>
      </w:r>
      <w:r>
        <w:rPr>
          <w:rFonts w:ascii="微软雅黑" w:hAnsi="微软雅黑" w:eastAsia="微软雅黑" w:cs="微软雅黑"/>
          <w:b w:val="0"/>
          <w:sz w:val="21"/>
        </w:rPr>
        <w:t>：观感好，但要额外维护前端构建链、</w:t>
      </w:r>
      <w:r>
        <w:rPr>
          <w:rFonts w:ascii="Consolas" w:hAnsi="Consolas" w:eastAsia="Consolas" w:cs="Consolas"/>
          <w:b w:val="0"/>
          <w:color w:val="B03030"/>
          <w:sz w:val="19"/>
        </w:rPr>
        <w:t>webview2</w:t>
      </w:r>
      <w:r>
        <w:rPr>
          <w:rFonts w:ascii="微软雅黑" w:hAnsi="微软雅黑" w:eastAsia="微软雅黑" w:cs="微软雅黑"/>
          <w:b w:val="0"/>
          <w:sz w:val="21"/>
        </w:rPr>
        <w:t xml:space="preserve"> 运行时依赖，单文件打包更脆弱，且工具本身界面很“表单化”，Qt 原生控件已足够，性价比更高。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纯 Tkinter / ttk</w:t>
      </w:r>
      <w:r>
        <w:rPr>
          <w:rFonts w:ascii="微软雅黑" w:hAnsi="微软雅黑" w:eastAsia="微软雅黑" w:cs="微软雅黑"/>
          <w:b w:val="0"/>
          <w:sz w:val="21"/>
        </w:rPr>
        <w:t>：零依赖、包体小，但默认观感朴素，做“美观、简洁”需要大量自绘，收益低。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PyQt5</w:t>
      </w:r>
      <w:r>
        <w:rPr>
          <w:rFonts w:ascii="微软雅黑" w:hAnsi="微软雅黑" w:eastAsia="微软雅黑" w:cs="微软雅黑"/>
          <w:b w:val="0"/>
          <w:sz w:val="21"/>
        </w:rPr>
        <w:t>：许可为 GPL（商业分发需付费），本项目为个人使用虽无碍，但 PySide6 为官方 LGPL 绑定，更稳妥。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2.3 零依赖密码学（关键取舍）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 xml:space="preserve">不自带 </w:t>
      </w:r>
      <w:r>
        <w:rPr>
          <w:rFonts w:ascii="Consolas" w:hAnsi="Consolas" w:eastAsia="Consolas" w:cs="Consolas"/>
          <w:b w:val="0"/>
          <w:color w:val="B03030"/>
          <w:sz w:val="19"/>
        </w:rPr>
        <w:t>pycryptodome</w:t>
      </w:r>
      <w:r>
        <w:rPr>
          <w:rFonts w:ascii="微软雅黑" w:hAnsi="微软雅黑" w:eastAsia="微软雅黑" w:cs="微软雅黑"/>
          <w:b w:val="0"/>
          <w:sz w:val="21"/>
        </w:rPr>
        <w:t>，而是</w:t>
      </w:r>
      <w:r>
        <w:rPr>
          <w:rFonts w:ascii="微软雅黑" w:hAnsi="微软雅黑" w:eastAsia="微软雅黑" w:cs="微软雅黑"/>
          <w:b/>
          <w:sz w:val="21"/>
        </w:rPr>
        <w:t>自实现纯 Python 密码学</w:t>
      </w:r>
      <w:r>
        <w:rPr>
          <w:rFonts w:ascii="微软雅黑" w:hAnsi="微软雅黑" w:eastAsia="微软雅黑" w:cs="微软雅黑"/>
          <w:b w:val="0"/>
          <w:sz w:val="21"/>
        </w:rPr>
        <w:t>，避免原生扩展与 PyInstaller 的二进制打包坑：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color w:val="B03030"/>
          <w:sz w:val="19"/>
        </w:rPr>
        <w:t>mmusic/crypto/aes.py</w:t>
      </w:r>
      <w:r>
        <w:rPr>
          <w:rFonts w:ascii="微软雅黑" w:hAnsi="微软雅黑" w:eastAsia="微软雅黑" w:cs="微软雅黑"/>
          <w:b w:val="0"/>
          <w:sz w:val="21"/>
        </w:rPr>
        <w:t>：AES-128/192/256 ECB 加/解密。S 盒</w:t>
      </w:r>
      <w:r>
        <w:rPr>
          <w:rFonts w:ascii="微软雅黑" w:hAnsi="微软雅黑" w:eastAsia="微软雅黑" w:cs="微软雅黑"/>
          <w:b/>
          <w:sz w:val="21"/>
        </w:rPr>
        <w:t>按 FIPS-197 算法即时生成</w:t>
      </w:r>
      <w:r>
        <w:rPr>
          <w:rFonts w:ascii="微软雅黑" w:hAnsi="微软雅黑" w:eastAsia="微软雅黑" w:cs="微软雅黑"/>
          <w:b w:val="0"/>
          <w:sz w:val="21"/>
        </w:rPr>
        <w:t>（而非手抄 256 字节表），杜绝抄写错误；已用 FIPS-197 三组标准向量验证。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color w:val="B03030"/>
          <w:sz w:val="19"/>
        </w:rPr>
        <w:t>mmusic/crypto/tea.py</w:t>
      </w:r>
      <w:r>
        <w:rPr>
          <w:rFonts w:ascii="微软雅黑" w:hAnsi="微软雅黑" w:eastAsia="微软雅黑" w:cs="微软雅黑"/>
          <w:b w:val="0"/>
          <w:sz w:val="21"/>
        </w:rPr>
        <w:t>：TEA 分组密码 + 腾讯 TEA-CBC 密钥包裹（</w:t>
      </w:r>
      <w:r>
        <w:rPr>
          <w:rFonts w:ascii="Consolas" w:hAnsi="Consolas" w:eastAsia="Consolas" w:cs="Consolas"/>
          <w:b w:val="0"/>
          <w:color w:val="B03030"/>
          <w:sz w:val="19"/>
        </w:rPr>
        <w:t>salt/zero</w:t>
      </w:r>
      <w:r>
        <w:rPr>
          <w:rFonts w:ascii="微软雅黑" w:hAnsi="微软雅黑" w:eastAsia="微软雅黑" w:cs="微软雅黑"/>
          <w:b w:val="0"/>
          <w:sz w:val="21"/>
        </w:rPr>
        <w:t xml:space="preserve"> 变体）。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音频层的流密码（NCM 键盒、QMC 静态/映射）本质都是“与一段短密钥逐字节异或”，因此用</w:t>
      </w:r>
      <w:r>
        <w:rPr>
          <w:rFonts w:ascii="微软雅黑" w:hAnsi="微软雅黑" w:eastAsia="微软雅黑" w:cs="微软雅黑"/>
          <w:b/>
          <w:sz w:val="21"/>
        </w:rPr>
        <w:t>大整数异或</w:t>
      </w:r>
      <w:r>
        <w:rPr>
          <w:rFonts w:ascii="微软雅黑" w:hAnsi="微软雅黑" w:eastAsia="微软雅黑" w:cs="微软雅黑"/>
          <w:b w:val="0"/>
          <w:sz w:val="21"/>
        </w:rPr>
        <w:t>一次完成，把 O(n) 的 Python 循环换成几次 C 级调用，几 MB 文件毫秒级完成。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2.4 网络层：urllib 而非 requests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 xml:space="preserve">自研 </w:t>
      </w:r>
      <w:r>
        <w:rPr>
          <w:rFonts w:ascii="Consolas" w:hAnsi="Consolas" w:eastAsia="Consolas" w:cs="Consolas"/>
          <w:b w:val="0"/>
          <w:color w:val="B03030"/>
          <w:sz w:val="19"/>
        </w:rPr>
        <w:t>mmusic/net.py</w:t>
      </w:r>
      <w:r>
        <w:rPr>
          <w:rFonts w:ascii="微软雅黑" w:hAnsi="微软雅黑" w:eastAsia="微软雅黑" w:cs="微软雅黑"/>
          <w:b w:val="0"/>
          <w:sz w:val="21"/>
        </w:rPr>
        <w:t xml:space="preserve">（标准库 </w:t>
      </w:r>
      <w:r>
        <w:rPr>
          <w:rFonts w:ascii="Consolas" w:hAnsi="Consolas" w:eastAsia="Consolas" w:cs="Consolas"/>
          <w:b w:val="0"/>
          <w:color w:val="B03030"/>
          <w:sz w:val="19"/>
        </w:rPr>
        <w:t>urllib</w:t>
      </w:r>
      <w:r>
        <w:rPr>
          <w:rFonts w:ascii="微软雅黑" w:hAnsi="微软雅黑" w:eastAsia="微软雅黑" w:cs="微软雅黑"/>
          <w:b w:val="0"/>
          <w:sz w:val="21"/>
        </w:rPr>
        <w:t xml:space="preserve">）：更小的包体、无需携带 </w:t>
      </w:r>
      <w:r>
        <w:rPr>
          <w:rFonts w:ascii="Consolas" w:hAnsi="Consolas" w:eastAsia="Consolas" w:cs="Consolas"/>
          <w:b w:val="0"/>
          <w:color w:val="B03030"/>
          <w:sz w:val="19"/>
        </w:rPr>
        <w:t>certifi</w:t>
      </w:r>
      <w:r>
        <w:rPr>
          <w:rFonts w:ascii="微软雅黑" w:hAnsi="微软雅黑" w:eastAsia="微软雅黑" w:cs="微软雅黑"/>
          <w:b w:val="0"/>
          <w:sz w:val="21"/>
        </w:rPr>
        <w:t>、无 PyInstaller hidden-import 麻烦。内置：连接/读取超时、指数退避重试（对 408/429/5xx）、gzip 解压、流式下载（带进度与大小上限）、把 HTML 响应识别为“非音频”。仅对</w:t>
      </w:r>
      <w:r>
        <w:rPr>
          <w:rFonts w:ascii="微软雅黑" w:hAnsi="微软雅黑" w:eastAsia="微软雅黑" w:cs="微软雅黑"/>
          <w:b/>
          <w:sz w:val="21"/>
        </w:rPr>
        <w:t>瞬时</w:t>
      </w:r>
      <w:r>
        <w:rPr>
          <w:rFonts w:ascii="微软雅黑" w:hAnsi="微软雅黑" w:eastAsia="微软雅黑" w:cs="微软雅黑"/>
          <w:b w:val="0"/>
          <w:sz w:val="21"/>
        </w:rPr>
        <w:t>错误重试；4xx（除 429）直接返回状态码，交给上层</w:t>
      </w:r>
      <w:r>
        <w:rPr>
          <w:rFonts w:ascii="微软雅黑" w:hAnsi="微软雅黑" w:eastAsia="微软雅黑" w:cs="微软雅黑"/>
          <w:b/>
          <w:sz w:val="21"/>
        </w:rPr>
        <w:t>切换音源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2.5 元数据：mutagen（可选）</w:t>
      </w:r>
    </w:p>
    <w:p>
      <w:pPr>
        <w:spacing w:after="120" w:line="312" w:lineRule="auto"/>
      </w:pPr>
      <w:r>
        <w:rPr>
          <w:rFonts w:ascii="Consolas" w:hAnsi="Consolas" w:eastAsia="Consolas" w:cs="Consolas"/>
          <w:b w:val="0"/>
          <w:color w:val="B03030"/>
          <w:sz w:val="19"/>
        </w:rPr>
        <w:t>mmusic/metadata.py</w:t>
      </w:r>
      <w:r>
        <w:rPr>
          <w:rFonts w:ascii="微软雅黑" w:hAnsi="微软雅黑" w:eastAsia="微软雅黑" w:cs="微软雅黑"/>
          <w:b w:val="0"/>
          <w:sz w:val="21"/>
        </w:rPr>
        <w:t xml:space="preserve"> 用 mutagen 写 ID3(v2.3/v2.4)、FLAC(Vorbis + Picture)、OggVorbis、MP4。</w:t>
      </w:r>
      <w:r>
        <w:rPr>
          <w:rFonts w:ascii="微软雅黑" w:hAnsi="微软雅黑" w:eastAsia="微软雅黑" w:cs="微软雅黑"/>
          <w:b/>
          <w:sz w:val="21"/>
        </w:rPr>
        <w:t>未安装 mutagen 也不影响解密主流程</w:t>
      </w:r>
      <w:r>
        <w:rPr>
          <w:rFonts w:ascii="微软雅黑" w:hAnsi="微软雅黑" w:eastAsia="微软雅黑" w:cs="微软雅黑"/>
          <w:b w:val="0"/>
          <w:sz w:val="21"/>
        </w:rPr>
        <w:t>，只是不写标签（未安装时标签与封面不会写入音频文件）；除此之外</w:t>
      </w:r>
      <w:r>
        <w:rPr>
          <w:rFonts w:ascii="微软雅黑" w:hAnsi="微软雅黑" w:eastAsia="微软雅黑" w:cs="微软雅黑"/>
          <w:b/>
          <w:sz w:val="21"/>
        </w:rPr>
        <w:t>不会产生任何额外文件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2.6 打包：PyInstaller</w:t>
      </w:r>
    </w:p>
    <w:p>
      <w:pPr>
        <w:spacing w:after="120" w:line="312" w:lineRule="auto"/>
      </w:pPr>
      <w:r>
        <w:rPr>
          <w:rFonts w:ascii="Consolas" w:hAnsi="Consolas" w:eastAsia="Consolas" w:cs="Consolas"/>
          <w:b w:val="0"/>
          <w:color w:val="B03030"/>
          <w:sz w:val="19"/>
        </w:rPr>
        <w:t>--onefile</w:t>
      </w:r>
      <w:r>
        <w:rPr>
          <w:rFonts w:ascii="微软雅黑" w:hAnsi="微软雅黑" w:eastAsia="微软雅黑" w:cs="微软雅黑"/>
          <w:b w:val="0"/>
          <w:sz w:val="21"/>
        </w:rPr>
        <w:t xml:space="preserve"> + 自定义 </w:t>
      </w:r>
      <w:r>
        <w:rPr>
          <w:rFonts w:ascii="Consolas" w:hAnsi="Consolas" w:eastAsia="Consolas" w:cs="Consolas"/>
          <w:b w:val="0"/>
          <w:color w:val="B03030"/>
          <w:sz w:val="19"/>
        </w:rPr>
        <w:t>.ico</w:t>
      </w:r>
      <w:r>
        <w:rPr>
          <w:rFonts w:ascii="微软雅黑" w:hAnsi="微软雅黑" w:eastAsia="微软雅黑" w:cs="微软雅黑"/>
          <w:b w:val="0"/>
          <w:sz w:val="21"/>
        </w:rPr>
        <w:t xml:space="preserve"> + </w:t>
      </w:r>
      <w:r>
        <w:rPr>
          <w:rFonts w:ascii="Consolas" w:hAnsi="Consolas" w:eastAsia="Consolas" w:cs="Consolas"/>
          <w:b w:val="0"/>
          <w:color w:val="B03030"/>
          <w:sz w:val="19"/>
        </w:rPr>
        <w:t>console=False</w:t>
      </w:r>
      <w:r>
        <w:rPr>
          <w:rFonts w:ascii="微软雅黑" w:hAnsi="微软雅黑" w:eastAsia="微软雅黑" w:cs="微软雅黑"/>
          <w:b w:val="0"/>
          <w:sz w:val="21"/>
        </w:rPr>
        <w:t>。见第 5 节。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2.7 依赖清单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运行时：</w:t>
      </w:r>
      <w:r>
        <w:rPr>
          <w:rFonts w:ascii="Consolas" w:hAnsi="Consolas" w:eastAsia="Consolas" w:cs="Consolas"/>
          <w:b w:val="0"/>
          <w:color w:val="B03030"/>
          <w:sz w:val="19"/>
        </w:rPr>
        <w:t>PySide6&gt;=6.10,&lt;7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mutagen&gt;=1.47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构建期：</w:t>
      </w:r>
      <w:r>
        <w:rPr>
          <w:rFonts w:ascii="Consolas" w:hAnsi="Consolas" w:eastAsia="Consolas" w:cs="Consolas"/>
          <w:b w:val="0"/>
          <w:color w:val="B03030"/>
          <w:sz w:val="19"/>
        </w:rPr>
        <w:t>pillow&gt;=10</w:t>
      </w:r>
      <w:r>
        <w:rPr>
          <w:rFonts w:ascii="微软雅黑" w:hAnsi="微软雅黑" w:eastAsia="微软雅黑" w:cs="微软雅黑"/>
          <w:b w:val="0"/>
          <w:sz w:val="21"/>
        </w:rPr>
        <w:t>（生成图标）、</w:t>
      </w:r>
      <w:r>
        <w:rPr>
          <w:rFonts w:ascii="Consolas" w:hAnsi="Consolas" w:eastAsia="Consolas" w:cs="Consolas"/>
          <w:b w:val="0"/>
          <w:color w:val="B03030"/>
          <w:sz w:val="19"/>
        </w:rPr>
        <w:t>pyinstaller&gt;=6.16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可选（生成文档）：</w:t>
      </w:r>
      <w:r>
        <w:rPr>
          <w:rFonts w:ascii="Consolas" w:hAnsi="Consolas" w:eastAsia="Consolas" w:cs="Consolas"/>
          <w:b w:val="0"/>
          <w:color w:val="B03030"/>
          <w:sz w:val="19"/>
        </w:rPr>
        <w:t>python-docx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不依赖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Consolas" w:hAnsi="Consolas" w:eastAsia="Consolas" w:cs="Consolas"/>
          <w:b w:val="0"/>
          <w:color w:val="B03030"/>
          <w:sz w:val="19"/>
        </w:rPr>
        <w:t>requests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pycryptodome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numpy</w:t>
      </w:r>
      <w:r>
        <w:rPr>
          <w:rFonts w:ascii="微软雅黑" w:hAnsi="微软雅黑" w:eastAsia="微软雅黑" w:cs="微软雅黑"/>
          <w:b w:val="0"/>
          <w:sz w:val="21"/>
        </w:rPr>
        <w:t>、任何付费 API。</w:t>
      </w:r>
    </w:p>
    <w:p>
      <w:pPr>
        <w:spacing w:after="160" w:line="312" w:lineRule="auto"/>
      </w:pPr>
      <w:r>
        <w:rPr>
          <w:rFonts w:ascii="微软雅黑" w:hAnsi="微软雅黑" w:eastAsia="微软雅黑" w:cs="微软雅黑"/>
          <w:b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rPr>
          <w:rFonts w:ascii="黑体" w:hAnsi="黑体" w:eastAsia="黑体" w:cs="黑体"/>
          <w:b/>
          <w:sz w:val="28"/>
        </w:rPr>
        <w:t>3. 核心算法与关键代码</w:t>
      </w:r>
    </w:p>
    <w:p>
      <w:pPr>
        <w:spacing w:after="120" w:line="312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9"/>
        </w:rPr>
        <w:t>以下算法均移植自公开开源实现：</w:t>
      </w:r>
      <w:r>
        <w:rPr>
          <w:rFonts w:ascii="Consolas" w:hAnsi="Consolas" w:eastAsia="Consolas" w:cs="Consolas"/>
          <w:b w:val="0"/>
          <w:color w:val="B03030"/>
          <w:sz w:val="17"/>
        </w:rPr>
        <w:t>unlock-music</w:t>
      </w:r>
      <w:r>
        <w:rPr>
          <w:rFonts w:ascii="微软雅黑" w:hAnsi="微软雅黑" w:eastAsia="微软雅黑" w:cs="微软雅黑"/>
          <w:b w:val="0"/>
          <w:color w:val="555555"/>
          <w:sz w:val="19"/>
        </w:rPr>
        <w:t xml:space="preserve"> 的 </w:t>
      </w:r>
      <w:r>
        <w:rPr>
          <w:rFonts w:ascii="Consolas" w:hAnsi="Consolas" w:eastAsia="Consolas" w:cs="Consolas"/>
          <w:b w:val="0"/>
          <w:color w:val="B03030"/>
          <w:sz w:val="17"/>
        </w:rPr>
        <w:t>qmc_cipher.ts</w:t>
      </w:r>
      <w:r>
        <w:rPr>
          <w:rFonts w:ascii="微软雅黑" w:hAnsi="微软雅黑" w:eastAsia="微软雅黑" w:cs="微软雅黑"/>
          <w:b w:val="0"/>
          <w:color w:val="555555"/>
          <w:sz w:val="19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7"/>
        </w:rPr>
        <w:t>qmc.ts</w:t>
      </w:r>
      <w:r>
        <w:rPr>
          <w:rFonts w:ascii="微软雅黑" w:hAnsi="微软雅黑" w:eastAsia="微软雅黑" w:cs="微软雅黑"/>
          <w:b w:val="0"/>
          <w:color w:val="555555"/>
          <w:sz w:val="19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7"/>
        </w:rPr>
        <w:t>qmc_key.ts</w:t>
      </w:r>
      <w:r>
        <w:rPr>
          <w:rFonts w:ascii="微软雅黑" w:hAnsi="微软雅黑" w:eastAsia="微软雅黑" w:cs="微软雅黑"/>
          <w:b w:val="0"/>
          <w:color w:val="555555"/>
          <w:sz w:val="19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7"/>
        </w:rPr>
        <w:t>ncm.ts</w:t>
      </w:r>
      <w:r>
        <w:rPr>
          <w:rFonts w:ascii="微软雅黑" w:hAnsi="微软雅黑" w:eastAsia="微软雅黑" w:cs="微软雅黑"/>
          <w:b w:val="0"/>
          <w:color w:val="555555"/>
          <w:sz w:val="19"/>
        </w:rPr>
        <w:t>、</w:t>
      </w:r>
    </w:p>
    <w:p>
      <w:pPr>
        <w:spacing w:after="120" w:line="312" w:lineRule="auto"/>
        <w:ind w:left="280"/>
      </w:pPr>
      <w:r>
        <w:rPr>
          <w:rFonts w:ascii="Consolas" w:hAnsi="Consolas" w:eastAsia="Consolas" w:cs="Consolas"/>
          <w:b w:val="0"/>
          <w:color w:val="B03030"/>
          <w:sz w:val="17"/>
        </w:rPr>
        <w:t>qmcdump</w:t>
      </w:r>
      <w:r>
        <w:rPr>
          <w:rFonts w:ascii="微软雅黑" w:hAnsi="微软雅黑" w:eastAsia="微软雅黑" w:cs="微软雅黑"/>
          <w:b w:val="0"/>
          <w:color w:val="555555"/>
          <w:sz w:val="19"/>
        </w:rPr>
        <w:t xml:space="preserve"> 的 </w:t>
      </w:r>
      <w:r>
        <w:rPr>
          <w:rFonts w:ascii="Consolas" w:hAnsi="Consolas" w:eastAsia="Consolas" w:cs="Consolas"/>
          <w:b w:val="0"/>
          <w:color w:val="B03030"/>
          <w:sz w:val="17"/>
        </w:rPr>
        <w:t>crypt.cpp</w:t>
      </w:r>
      <w:r>
        <w:rPr>
          <w:rFonts w:ascii="微软雅黑" w:hAnsi="微软雅黑" w:eastAsia="微软雅黑" w:cs="微软雅黑"/>
          <w:b w:val="0"/>
          <w:color w:val="555555"/>
          <w:sz w:val="19"/>
        </w:rPr>
        <w:t>。</w:t>
      </w:r>
      <w:r>
        <w:rPr>
          <w:rFonts w:ascii="Consolas" w:hAnsi="Consolas" w:eastAsia="Consolas" w:cs="Consolas"/>
          <w:b w:val="0"/>
          <w:color w:val="B03030"/>
          <w:sz w:val="17"/>
        </w:rPr>
        <w:t>tests/fixtures.py</w:t>
      </w:r>
      <w:r>
        <w:rPr>
          <w:rFonts w:ascii="微软雅黑" w:hAnsi="微软雅黑" w:eastAsia="微软雅黑" w:cs="微软雅黑"/>
          <w:b w:val="0"/>
          <w:color w:val="555555"/>
          <w:sz w:val="19"/>
        </w:rPr>
        <w:t xml:space="preserve"> 实现了对应的</w:t>
      </w:r>
      <w:r>
        <w:rPr>
          <w:rFonts w:ascii="微软雅黑" w:hAnsi="微软雅黑" w:eastAsia="微软雅黑" w:cs="微软雅黑"/>
          <w:b/>
          <w:color w:val="555555"/>
          <w:sz w:val="19"/>
        </w:rPr>
        <w:t>加密</w:t>
      </w:r>
      <w:r>
        <w:rPr>
          <w:rFonts w:ascii="微软雅黑" w:hAnsi="微软雅黑" w:eastAsia="微软雅黑" w:cs="微软雅黑"/>
          <w:b w:val="0"/>
          <w:color w:val="555555"/>
          <w:sz w:val="19"/>
        </w:rPr>
        <w:t>侧，用于端到端自检。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3.1 格式识别（</w:t>
      </w:r>
      <w:r>
        <w:rPr>
          <w:rFonts w:ascii="Consolas" w:hAnsi="Consolas" w:eastAsia="Consolas" w:cs="Consolas"/>
          <w:b w:val="0"/>
          <w:color w:val="B03030"/>
          <w:sz w:val="22"/>
        </w:rPr>
        <w:t>sniff.py</w:t>
      </w:r>
      <w:r>
        <w:rPr>
          <w:rFonts w:ascii="黑体" w:hAnsi="黑体" w:eastAsia="黑体" w:cs="黑体"/>
          <w:b/>
          <w:sz w:val="24"/>
        </w:rPr>
        <w:t>）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def sniff(head, tail, ext) -&gt; FormatInfo: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if head.startswith(b"CTENFDAM") or ext == "ncm":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return FormatInfo("ncm", ext, "mp3")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if ext in QMC_EXT_MAP:                       # qmc0/qmc3/mgg/mflac/...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_family, out_ext = QMC_EXT_MAP[ext]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if tail[-4:] == b"STag":                 # 新版：文件内无密钥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    return FormatInfo("qmc", ext, out_ext, needs_online=True, ...)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return FormatInfo("qmc", ext, out_ext, trailing=tail[-4:])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if (a := looks_like_audio(head)):            # 已是明文音频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return FormatInfo("plain", ext or a, a)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return FormatInfo("unknown", ext, ext)</w:t>
      </w:r>
    </w:p>
    <w:p>
      <w:pPr>
        <w:spacing w:after="120" w:line="312" w:lineRule="auto"/>
      </w:pPr>
      <w:r>
        <w:rPr>
          <w:rFonts w:ascii="Consolas" w:hAnsi="Consolas" w:eastAsia="Consolas" w:cs="Consolas"/>
          <w:b w:val="0"/>
          <w:color w:val="B03030"/>
          <w:sz w:val="19"/>
        </w:rPr>
        <w:t>looks_like_audio</w:t>
      </w:r>
      <w:r>
        <w:rPr>
          <w:rFonts w:ascii="微软雅黑" w:hAnsi="微软雅黑" w:eastAsia="微软雅黑" w:cs="微软雅黑"/>
          <w:b w:val="0"/>
          <w:sz w:val="21"/>
        </w:rPr>
        <w:t xml:space="preserve"> 依据魔数表判定：</w:t>
      </w:r>
      <w:r>
        <w:rPr>
          <w:rFonts w:ascii="Consolas" w:hAnsi="Consolas" w:eastAsia="Consolas" w:cs="Consolas"/>
          <w:b w:val="0"/>
          <w:color w:val="B03030"/>
          <w:sz w:val="19"/>
        </w:rPr>
        <w:t>fLaC / OggS / RIFF / MAC␠ / ID3 / 0xFFFB|F3|F2|FA / 0xFFF1 / FRM8</w:t>
      </w:r>
      <w:r>
        <w:rPr>
          <w:rFonts w:ascii="微软雅黑" w:hAnsi="微软雅黑" w:eastAsia="微软雅黑" w:cs="微软雅黑"/>
          <w:b w:val="0"/>
          <w:sz w:val="21"/>
        </w:rPr>
        <w:t xml:space="preserve">，以及偏移 4 处的 </w:t>
      </w:r>
      <w:r>
        <w:rPr>
          <w:rFonts w:ascii="Consolas" w:hAnsi="Consolas" w:eastAsia="Consolas" w:cs="Consolas"/>
          <w:b w:val="0"/>
          <w:color w:val="B03030"/>
          <w:sz w:val="19"/>
        </w:rPr>
        <w:t>ftyp</w:t>
      </w:r>
      <w:r>
        <w:rPr>
          <w:rFonts w:ascii="微软雅黑" w:hAnsi="微软雅黑" w:eastAsia="微软雅黑" w:cs="微软雅黑"/>
          <w:b w:val="0"/>
          <w:sz w:val="21"/>
        </w:rPr>
        <w:t>（m4a）。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3.2 NCM 解密（</w:t>
      </w:r>
      <w:r>
        <w:rPr>
          <w:rFonts w:ascii="Consolas" w:hAnsi="Consolas" w:eastAsia="Consolas" w:cs="Consolas"/>
          <w:b w:val="0"/>
          <w:color w:val="B03030"/>
          <w:sz w:val="22"/>
        </w:rPr>
        <w:t>crypto/ncm.py</w:t>
      </w:r>
      <w:r>
        <w:rPr>
          <w:rFonts w:ascii="黑体" w:hAnsi="黑体" w:eastAsia="黑体" w:cs="黑体"/>
          <w:b/>
          <w:sz w:val="24"/>
        </w:rPr>
        <w:t>）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>容器布局（</w:t>
      </w:r>
      <w:r>
        <w:rPr>
          <w:rFonts w:ascii="Consolas" w:hAnsi="Consolas" w:eastAsia="Consolas" w:cs="Consolas"/>
          <w:b w:val="0"/>
          <w:color w:val="B03030"/>
          <w:sz w:val="19"/>
        </w:rPr>
        <w:t>CTENFDAM</w:t>
      </w:r>
      <w:r>
        <w:rPr>
          <w:rFonts w:ascii="微软雅黑" w:hAnsi="微软雅黑" w:eastAsia="微软雅黑" w:cs="微软雅黑"/>
          <w:b w:val="0"/>
          <w:sz w:val="21"/>
        </w:rPr>
        <w:t xml:space="preserve"> 之后）：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2   未知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4   密钥长度 u32LE      → 每字节 ^0x64 → AES-128-ECB(NCM_CORE_KEY) → 删 17 字节前缀 → 16 字节 RC4 密钥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4   元数据长度 u32LE    → 每字节 ^0x63 → "163 key(Don't modify):"+base64 → AES-128-ECB(NCM_META_KEY) → JSON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4   CRC32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5   未知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4   封面长度 u32LE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N   封面图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..  音频：byte i ^= key_box[i &amp; 0xff]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>两种密钥常量（均为公开值）：</w:t>
      </w:r>
      <w:r>
        <w:rPr>
          <w:rFonts w:ascii="Consolas" w:hAnsi="Consolas" w:eastAsia="Consolas" w:cs="Consolas"/>
          <w:b w:val="0"/>
          <w:color w:val="B03030"/>
          <w:sz w:val="19"/>
        </w:rPr>
        <w:t>NCM_CORE_KEY = 68 7a 48 52 41 6d 73 6f 35 6b 49 6e 62 61 78 57</w:t>
      </w:r>
      <w:r>
        <w:rPr>
          <w:rFonts w:ascii="微软雅黑" w:hAnsi="微软雅黑" w:eastAsia="微软雅黑" w:cs="微软雅黑"/>
          <w:b w:val="0"/>
          <w:sz w:val="21"/>
        </w:rPr>
        <w:t>，</w:t>
      </w:r>
      <w:r>
        <w:rPr>
          <w:rFonts w:ascii="Consolas" w:hAnsi="Consolas" w:eastAsia="Consolas" w:cs="Consolas"/>
          <w:b w:val="0"/>
          <w:color w:val="B03030"/>
          <w:sz w:val="19"/>
        </w:rPr>
        <w:t>NCM_META_KEY = 23 31 34 6c 6a 6b 5f 21 5c 5d 26 30 55 3c 27 28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>关键点——</w:t>
      </w:r>
      <w:r>
        <w:rPr>
          <w:rFonts w:ascii="微软雅黑" w:hAnsi="微软雅黑" w:eastAsia="微软雅黑" w:cs="微软雅黑"/>
          <w:b/>
          <w:sz w:val="21"/>
        </w:rPr>
        <w:t>音频偏移自校验</w:t>
      </w:r>
      <w:r>
        <w:rPr>
          <w:rFonts w:ascii="微软雅黑" w:hAnsi="微软雅黑" w:eastAsia="微软雅黑" w:cs="微软雅黑"/>
          <w:b w:val="0"/>
          <w:sz w:val="21"/>
        </w:rPr>
        <w:t>。因为音频是“下标相关”的异或流，不能盲目搜索魔数；但可以</w:t>
      </w:r>
      <w:r>
        <w:rPr>
          <w:rFonts w:ascii="微软雅黑" w:hAnsi="微软雅黑" w:eastAsia="微软雅黑" w:cs="微软雅黑"/>
          <w:b/>
          <w:sz w:val="21"/>
        </w:rPr>
        <w:t>用候选偏移解密头部，看是否命中真实音频魔数</w:t>
      </w:r>
      <w:r>
        <w:rPr>
          <w:rFonts w:ascii="微软雅黑" w:hAnsi="微软雅黑" w:eastAsia="微软雅黑" w:cs="微软雅黑"/>
          <w:b w:val="0"/>
          <w:sz w:val="21"/>
        </w:rPr>
        <w:t>，命中即可信：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def _audio_start(self, keybox) -&gt; int: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base = self.offset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def looks(off):                      # 用键盒解出前 16 字节，看是否像音频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head = bytes(self.raw[off+k] ^ keybox[k &amp; 0xFF] for k in range(16))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return looks_like_audio(head) is not None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for off in (base+13+self._u32(base+5), base+13+self._u32(base+9)):   # 两种已知布局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if looks(off): return off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for off in range(base, min(base+96, len(self.raw)-16)):              # 兜底窗口扫描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if looks(off): return off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return base + 13 + self._u32(base+5)                                  # 最后退回文档布局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>这让解码器对实现之间细微的偏移差异</w:t>
      </w:r>
      <w:r>
        <w:rPr>
          <w:rFonts w:ascii="微软雅黑" w:hAnsi="微软雅黑" w:eastAsia="微软雅黑" w:cs="微软雅黑"/>
          <w:b/>
          <w:sz w:val="21"/>
        </w:rPr>
        <w:t>免疫</w:t>
      </w:r>
      <w:r>
        <w:rPr>
          <w:rFonts w:ascii="微软雅黑" w:hAnsi="微软雅黑" w:eastAsia="微软雅黑" w:cs="微软雅黑"/>
          <w:b w:val="0"/>
          <w:sz w:val="21"/>
        </w:rPr>
        <w:t>，且完全不需要联网。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3.3 QMC v1 / v2 解密与密钥派生（</w:t>
      </w:r>
      <w:r>
        <w:rPr>
          <w:rFonts w:ascii="Consolas" w:hAnsi="Consolas" w:eastAsia="Consolas" w:cs="Consolas"/>
          <w:b w:val="0"/>
          <w:color w:val="B03030"/>
          <w:sz w:val="22"/>
        </w:rPr>
        <w:t>crypto/qmc.py</w:t>
      </w:r>
      <w:r>
        <w:rPr>
          <w:rFonts w:ascii="黑体" w:hAnsi="黑体" w:eastAsia="黑体" w:cs="黑体"/>
          <w:b/>
          <w:sz w:val="24"/>
        </w:rPr>
        <w:t>）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>三种流密码：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QMCv1 静态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Consolas" w:hAnsi="Consolas" w:eastAsia="Consolas" w:cs="Consolas"/>
          <w:b w:val="0"/>
          <w:color w:val="B03030"/>
          <w:sz w:val="19"/>
        </w:rPr>
        <w:t>mask(i) = box[(i*i + 27) &amp; 0xff]</w:t>
      </w:r>
      <w:r>
        <w:rPr>
          <w:rFonts w:ascii="微软雅黑" w:hAnsi="微软雅黑" w:eastAsia="微软雅黑" w:cs="微软雅黑"/>
          <w:b w:val="0"/>
          <w:sz w:val="21"/>
        </w:rPr>
        <w:t>（</w:t>
      </w:r>
      <w:r>
        <w:rPr>
          <w:rFonts w:ascii="Consolas" w:hAnsi="Consolas" w:eastAsia="Consolas" w:cs="Consolas"/>
          <w:b w:val="0"/>
          <w:color w:val="B03030"/>
          <w:sz w:val="19"/>
        </w:rPr>
        <w:t>i&gt;0x7FFF</w:t>
      </w:r>
      <w:r>
        <w:rPr>
          <w:rFonts w:ascii="微软雅黑" w:hAnsi="微软雅黑" w:eastAsia="微软雅黑" w:cs="微软雅黑"/>
          <w:b w:val="0"/>
          <w:sz w:val="21"/>
        </w:rPr>
        <w:t xml:space="preserve"> 先 </w:t>
      </w:r>
      <w:r>
        <w:rPr>
          <w:rFonts w:ascii="Consolas" w:hAnsi="Consolas" w:eastAsia="Consolas" w:cs="Consolas"/>
          <w:b w:val="0"/>
          <w:color w:val="B03030"/>
          <w:sz w:val="19"/>
        </w:rPr>
        <w:t>%= 0x7FFF</w:t>
      </w:r>
      <w:r>
        <w:rPr>
          <w:rFonts w:ascii="微软雅黑" w:hAnsi="微软雅黑" w:eastAsia="微软雅黑" w:cs="微软雅黑"/>
          <w:b w:val="0"/>
          <w:sz w:val="21"/>
        </w:rPr>
        <w:t>），</w:t>
      </w:r>
      <w:r>
        <w:rPr>
          <w:rFonts w:ascii="Consolas" w:hAnsi="Consolas" w:eastAsia="Consolas" w:cs="Consolas"/>
          <w:b w:val="0"/>
          <w:color w:val="B03030"/>
          <w:sz w:val="19"/>
        </w:rPr>
        <w:t>box</w:t>
      </w:r>
      <w:r>
        <w:rPr>
          <w:rFonts w:ascii="微软雅黑" w:hAnsi="微软雅黑" w:eastAsia="微软雅黑" w:cs="微软雅黑"/>
          <w:b w:val="0"/>
          <w:sz w:val="21"/>
        </w:rPr>
        <w:t xml:space="preserve"> 为 256 字节静态表（见 </w:t>
      </w:r>
      <w:r>
        <w:rPr>
          <w:rFonts w:ascii="Consolas" w:hAnsi="Consolas" w:eastAsia="Consolas" w:cs="Consolas"/>
          <w:b w:val="0"/>
          <w:color w:val="B03030"/>
          <w:sz w:val="19"/>
        </w:rPr>
        <w:t>constants.py</w:t>
      </w:r>
      <w:r>
        <w:rPr>
          <w:rFonts w:ascii="微软雅黑" w:hAnsi="微软雅黑" w:eastAsia="微软雅黑" w:cs="微软雅黑"/>
          <w:b w:val="0"/>
          <w:sz w:val="21"/>
        </w:rPr>
        <w:t>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QMCv2 映射（key ≤ 300）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Consolas" w:hAnsi="Consolas" w:eastAsia="Consolas" w:cs="Consolas"/>
          <w:b w:val="0"/>
          <w:color w:val="B03030"/>
          <w:sz w:val="19"/>
        </w:rPr>
        <w:t>idx=(i*i+71214)%n</w:t>
      </w:r>
      <w:r>
        <w:rPr>
          <w:rFonts w:ascii="微软雅黑" w:hAnsi="微软雅黑" w:eastAsia="微软雅黑" w:cs="微软雅黑"/>
          <w:b w:val="0"/>
          <w:sz w:val="21"/>
        </w:rPr>
        <w:t>；</w:t>
      </w:r>
      <w:r>
        <w:rPr>
          <w:rFonts w:ascii="Consolas" w:hAnsi="Consolas" w:eastAsia="Consolas" w:cs="Consolas"/>
          <w:b w:val="0"/>
          <w:color w:val="B03030"/>
          <w:sz w:val="19"/>
        </w:rPr>
        <w:t>mask = rotl(key[idx], (idx&amp;7)+4 后取模 8)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QMCv2 RC4（key &gt; 300）</w:t>
      </w:r>
      <w:r>
        <w:rPr>
          <w:rFonts w:ascii="微软雅黑" w:hAnsi="微软雅黑" w:eastAsia="微软雅黑" w:cs="微软雅黑"/>
          <w:b w:val="0"/>
          <w:sz w:val="21"/>
        </w:rPr>
        <w:t xml:space="preserve">：分段（首段 0x80、其后每段 5120），按 </w:t>
      </w:r>
      <w:r>
        <w:rPr>
          <w:rFonts w:ascii="Consolas" w:hAnsi="Consolas" w:eastAsia="Consolas" w:cs="Consolas"/>
          <w:b w:val="0"/>
          <w:color w:val="B03030"/>
          <w:sz w:val="19"/>
        </w:rPr>
        <w:t>hash</w:t>
      </w:r>
      <w:r>
        <w:rPr>
          <w:rFonts w:ascii="微软雅黑" w:hAnsi="微软雅黑" w:eastAsia="微软雅黑" w:cs="微软雅黑"/>
          <w:b w:val="0"/>
          <w:sz w:val="21"/>
        </w:rPr>
        <w:t>/段号派生跳过长度，做段内 RC4-KSA 变体。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>尾部三种形态决定走哪条路：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tail = self.file[-4:]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if tail == b"STag":                 # 新版：无内嵌密钥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raise NeedsOnlineError("QQ音乐新版加密（STag：文件内无密钥，需联网/客户端密钥）")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if tail == b"QTag":                 # 内嵌密钥 + 歌曲 id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key_size  = u32be(file[-8:-4]); audio_size = size - key_size - 8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raw_key   = file[audio_size : size-8]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key       = qmc_derive_key(raw_key.split(b",")[0])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cipher    = RC4(key) if len(key) &gt; 300 else Map(key)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else:                               # 旧版：末 4 字节为密钥长度（小端）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key_size = u32le(file[-4:])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if key_size &lt; 0x400:  key = qmc_derive_key(file[size-key_size-4 : size-4]); cipher = ...(key)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else:                 cipher = Static()          # 无密钥 → QMCv1 静态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>密钥派生（</w:t>
      </w:r>
      <w:r>
        <w:rPr>
          <w:rFonts w:ascii="Consolas" w:hAnsi="Consolas" w:eastAsia="Consolas" w:cs="Consolas"/>
          <w:b w:val="0"/>
          <w:color w:val="B03030"/>
          <w:sz w:val="19"/>
        </w:rPr>
        <w:t>qmc_derive_key</w:t>
      </w:r>
      <w:r>
        <w:rPr>
          <w:rFonts w:ascii="微软雅黑" w:hAnsi="微软雅黑" w:eastAsia="微软雅黑" w:cs="微软雅黑"/>
          <w:b w:val="0"/>
          <w:sz w:val="21"/>
        </w:rPr>
        <w:t>）核心三步；其中腾讯 TEA-CBC 的“双解密”结构按参考实现 1:1 移植：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raw_dec = base64.b64decode(raw)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raw_dec = _decrypt_v2_key(raw_dec)                     # 处理 "QQMusic EncV2,Key:" 前缀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simple  = simple_make_key(106, 8)                      # int(abs(tan(106 + i*0.1))*100) &amp; 0xff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tea_key = interleave(simple, raw_dec[:8])              # 取奇数位填入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sub     = decrypt_tencent_tea(raw_dec[8:], tea_key)    # TEA-CBC(salt/zero) 变体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return raw_dec[:8] + sub</w:t>
      </w:r>
    </w:p>
    <w:p>
      <w:pPr>
        <w:spacing w:after="120" w:line="312" w:lineRule="auto"/>
      </w:pPr>
      <w:r>
        <w:rPr>
          <w:rFonts w:ascii="Consolas" w:hAnsi="Consolas" w:eastAsia="Consolas" w:cs="Consolas"/>
          <w:b w:val="0"/>
          <w:color w:val="B03030"/>
          <w:sz w:val="19"/>
        </w:rPr>
        <w:t>tests/fixtures.py</w:t>
      </w:r>
      <w:r>
        <w:rPr>
          <w:rFonts w:ascii="微软雅黑" w:hAnsi="微软雅黑" w:eastAsia="微软雅黑" w:cs="微软雅黑"/>
          <w:b w:val="0"/>
          <w:sz w:val="21"/>
        </w:rPr>
        <w:t xml:space="preserve"> 里实现了其</w:t>
      </w:r>
      <w:r>
        <w:rPr>
          <w:rFonts w:ascii="微软雅黑" w:hAnsi="微软雅黑" w:eastAsia="微软雅黑" w:cs="微软雅黑"/>
          <w:b/>
          <w:sz w:val="21"/>
        </w:rPr>
        <w:t>逆运算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Consolas" w:hAnsi="Consolas" w:eastAsia="Consolas" w:cs="Consolas"/>
          <w:b w:val="0"/>
          <w:color w:val="B03030"/>
          <w:sz w:val="19"/>
        </w:rPr>
        <w:t>encrypt_tencent_tea</w:t>
      </w:r>
      <w:r>
        <w:rPr>
          <w:rFonts w:ascii="微软雅黑" w:hAnsi="微软雅黑" w:eastAsia="微软雅黑" w:cs="微软雅黑"/>
          <w:b w:val="0"/>
          <w:sz w:val="21"/>
        </w:rPr>
        <w:t xml:space="preserve">，并验证 </w:t>
      </w:r>
      <w:r>
        <w:rPr>
          <w:rFonts w:ascii="Consolas" w:hAnsi="Consolas" w:eastAsia="Consolas" w:cs="Consolas"/>
          <w:b w:val="0"/>
          <w:color w:val="B03030"/>
          <w:sz w:val="19"/>
        </w:rPr>
        <w:t>decrypt(encrypt(x)) == x</w:t>
      </w:r>
      <w:r>
        <w:rPr>
          <w:rFonts w:ascii="微软雅黑" w:hAnsi="微软雅黑" w:eastAsia="微软雅黑" w:cs="微软雅黑"/>
          <w:b w:val="0"/>
          <w:sz w:val="21"/>
        </w:rPr>
        <w:t>，从而证明该移植与参考实现自洽。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3.4 MGG / MFLAC 与“需联网破解”判定</w:t>
      </w:r>
    </w:p>
    <w:p>
      <w:pPr>
        <w:spacing w:after="120" w:line="312" w:lineRule="auto"/>
      </w:pPr>
      <w:r>
        <w:rPr>
          <w:rFonts w:ascii="Consolas" w:hAnsi="Consolas" w:eastAsia="Consolas" w:cs="Consolas"/>
          <w:b w:val="0"/>
          <w:color w:val="B03030"/>
          <w:sz w:val="19"/>
        </w:rPr>
        <w:t>.mgg* / .mflac* / .mmp4</w:t>
      </w:r>
      <w:r>
        <w:rPr>
          <w:rFonts w:ascii="微软雅黑" w:hAnsi="微软雅黑" w:eastAsia="微软雅黑" w:cs="微软雅黑"/>
          <w:b w:val="0"/>
          <w:sz w:val="21"/>
        </w:rPr>
        <w:t xml:space="preserve"> 属于 QMCv2 家族，</w:t>
      </w:r>
      <w:r>
        <w:rPr>
          <w:rFonts w:ascii="微软雅黑" w:hAnsi="微软雅黑" w:eastAsia="微软雅黑" w:cs="微软雅黑"/>
          <w:b/>
          <w:sz w:val="21"/>
        </w:rPr>
        <w:t>能否离线取决于尾部</w:t>
      </w:r>
      <w:r>
        <w:rPr>
          <w:rFonts w:ascii="微软雅黑" w:hAnsi="微软雅黑" w:eastAsia="微软雅黑" w:cs="微软雅黑"/>
          <w:b w:val="0"/>
          <w:sz w:val="21"/>
        </w:rPr>
        <w:t>：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尾部 </w:t>
      </w:r>
      <w:r>
        <w:rPr>
          <w:rFonts w:ascii="Consolas" w:hAnsi="Consolas" w:eastAsia="Consolas" w:cs="Consolas"/>
          <w:b w:val="0"/>
          <w:color w:val="B03030"/>
          <w:sz w:val="19"/>
        </w:rPr>
        <w:t>QTag</w:t>
      </w:r>
      <w:r>
        <w:rPr>
          <w:rFonts w:ascii="微软雅黑" w:hAnsi="微软雅黑" w:eastAsia="微软雅黑" w:cs="微软雅黑"/>
          <w:b w:val="0"/>
          <w:sz w:val="21"/>
        </w:rPr>
        <w:t xml:space="preserve">（内嵌密钥）→ </w:t>
      </w:r>
      <w:r>
        <w:rPr>
          <w:rFonts w:ascii="微软雅黑" w:hAnsi="微软雅黑" w:eastAsia="微软雅黑" w:cs="微软雅黑"/>
          <w:b/>
          <w:sz w:val="21"/>
        </w:rPr>
        <w:t>可离线</w:t>
      </w:r>
      <w:r>
        <w:rPr>
          <w:rFonts w:ascii="微软雅黑" w:hAnsi="微软雅黑" w:eastAsia="微软雅黑" w:cs="微软雅黑"/>
          <w:b w:val="0"/>
          <w:sz w:val="21"/>
        </w:rPr>
        <w:t>解密。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尾部 </w:t>
      </w:r>
      <w:r>
        <w:rPr>
          <w:rFonts w:ascii="Consolas" w:hAnsi="Consolas" w:eastAsia="Consolas" w:cs="Consolas"/>
          <w:b w:val="0"/>
          <w:color w:val="B03030"/>
          <w:sz w:val="19"/>
        </w:rPr>
        <w:t>STag</w:t>
      </w:r>
      <w:r>
        <w:rPr>
          <w:rFonts w:ascii="微软雅黑" w:hAnsi="微软雅黑" w:eastAsia="微软雅黑" w:cs="微软雅黑"/>
          <w:b w:val="0"/>
          <w:sz w:val="21"/>
        </w:rPr>
        <w:t xml:space="preserve">（无内嵌密钥，密钥由客户端联网取）→ 判定 </w:t>
      </w:r>
      <w:r>
        <w:rPr>
          <w:rFonts w:ascii="Consolas" w:hAnsi="Consolas" w:eastAsia="Consolas" w:cs="Consolas"/>
          <w:b w:val="0"/>
          <w:color w:val="B03030"/>
          <w:sz w:val="19"/>
        </w:rPr>
        <w:t>needs_online=True</w:t>
      </w:r>
      <w:r>
        <w:rPr>
          <w:rFonts w:ascii="微软雅黑" w:hAnsi="微软雅黑" w:eastAsia="微软雅黑" w:cs="微软雅黑"/>
          <w:b w:val="0"/>
          <w:sz w:val="21"/>
        </w:rPr>
        <w:t xml:space="preserve">，抛 </w:t>
      </w:r>
      <w:r>
        <w:rPr>
          <w:rFonts w:ascii="Consolas" w:hAnsi="Consolas" w:eastAsia="Consolas" w:cs="Consolas"/>
          <w:b w:val="0"/>
          <w:color w:val="B03030"/>
          <w:sz w:val="19"/>
        </w:rPr>
        <w:t>NeedsOnlineError</w:t>
      </w:r>
      <w:r>
        <w:rPr>
          <w:rFonts w:ascii="微软雅黑" w:hAnsi="微软雅黑" w:eastAsia="微软雅黑" w:cs="微软雅黑"/>
          <w:b w:val="0"/>
          <w:sz w:val="21"/>
        </w:rPr>
        <w:t>，由编排层</w:t>
      </w:r>
      <w:r>
        <w:rPr>
          <w:rFonts w:ascii="微软雅黑" w:hAnsi="微软雅黑" w:eastAsia="微软雅黑" w:cs="微软雅黑"/>
          <w:b/>
          <w:sz w:val="21"/>
        </w:rPr>
        <w:t>立即转备用下载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旧版 </w:t>
      </w:r>
      <w:r>
        <w:rPr>
          <w:rFonts w:ascii="Consolas" w:hAnsi="Consolas" w:eastAsia="Consolas" w:cs="Consolas"/>
          <w:b w:val="0"/>
          <w:color w:val="B03030"/>
          <w:sz w:val="19"/>
        </w:rPr>
        <w:t>mflac/mgg</w:t>
      </w:r>
      <w:r>
        <w:rPr>
          <w:rFonts w:ascii="微软雅黑" w:hAnsi="微软雅黑" w:eastAsia="微软雅黑" w:cs="微软雅黑"/>
          <w:b w:val="0"/>
          <w:sz w:val="21"/>
        </w:rPr>
        <w:t xml:space="preserve"> 若末 4 字节密钥长度 &lt; 0x400 → 有内嵌密钥 → 离线解；否则视为静态 QMCv1。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3.5 备用搜索引擎接口（</w:t>
      </w:r>
      <w:r>
        <w:rPr>
          <w:rFonts w:ascii="Consolas" w:hAnsi="Consolas" w:eastAsia="Consolas" w:cs="Consolas"/>
          <w:b w:val="0"/>
          <w:color w:val="B03030"/>
          <w:sz w:val="22"/>
        </w:rPr>
        <w:t>search/base.py</w:t>
      </w:r>
      <w:r>
        <w:rPr>
          <w:rFonts w:ascii="黑体" w:hAnsi="黑体" w:eastAsia="黑体" w:cs="黑体"/>
          <w:b/>
          <w:sz w:val="24"/>
        </w:rPr>
        <w:t>）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 xml:space="preserve">统一抽象，新增音源只需实现 </w:t>
      </w:r>
      <w:r>
        <w:rPr>
          <w:rFonts w:ascii="Consolas" w:hAnsi="Consolas" w:eastAsia="Consolas" w:cs="Consolas"/>
          <w:b w:val="0"/>
          <w:color w:val="B03030"/>
          <w:sz w:val="19"/>
        </w:rPr>
        <w:t>search()</w:t>
      </w:r>
      <w:r>
        <w:rPr>
          <w:rFonts w:ascii="微软雅黑" w:hAnsi="微软雅黑" w:eastAsia="微软雅黑" w:cs="微软雅黑"/>
          <w:b w:val="0"/>
          <w:sz w:val="21"/>
        </w:rPr>
        <w:t xml:space="preserve">（必要时覆写 </w:t>
      </w:r>
      <w:r>
        <w:rPr>
          <w:rFonts w:ascii="Consolas" w:hAnsi="Consolas" w:eastAsia="Consolas" w:cs="Consolas"/>
          <w:b w:val="0"/>
          <w:color w:val="B03030"/>
          <w:sz w:val="19"/>
        </w:rPr>
        <w:t>resolve()</w:t>
      </w:r>
      <w:r>
        <w:rPr>
          <w:rFonts w:ascii="微软雅黑" w:hAnsi="微软雅黑" w:eastAsia="微软雅黑" w:cs="微软雅黑"/>
          <w:b w:val="0"/>
          <w:sz w:val="21"/>
        </w:rPr>
        <w:t>）：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class SearchSource(ABC):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name: str; label: str; offline = False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def __init__(self, http, settings): ...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@abstractmethod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def search(self, query, *, quality="mp3", limit=10) -&gt; list[Track]: ...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def resolve(self, track, *, quality="mp3") -&gt; Track:      # 填 track.url / ext / bitrate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return track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>已落地并</w:t>
      </w:r>
      <w:r>
        <w:rPr>
          <w:rFonts w:ascii="微软雅黑" w:hAnsi="微软雅黑" w:eastAsia="微软雅黑" w:cs="微软雅黑"/>
          <w:b/>
          <w:sz w:val="21"/>
        </w:rPr>
        <w:t>实测可用</w:t>
      </w:r>
      <w:r>
        <w:rPr>
          <w:rFonts w:ascii="微软雅黑" w:hAnsi="微软雅黑" w:eastAsia="微软雅黑" w:cs="微软雅黑"/>
          <w:b w:val="0"/>
          <w:sz w:val="21"/>
        </w:rPr>
        <w:t>的适配器：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Kuwo（酷我）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Consolas" w:hAnsi="Consolas" w:eastAsia="Consolas" w:cs="Consolas"/>
          <w:b w:val="0"/>
          <w:color w:val="B03030"/>
          <w:sz w:val="19"/>
        </w:rPr>
        <w:t>search.kuwo.cn/r.s</w:t>
      </w:r>
      <w:r>
        <w:rPr>
          <w:rFonts w:ascii="微软雅黑" w:hAnsi="微软雅黑" w:eastAsia="微软雅黑" w:cs="微软雅黑"/>
          <w:b w:val="0"/>
          <w:sz w:val="21"/>
        </w:rPr>
        <w:t xml:space="preserve">（伪 JSON，用“括号深度扫描器”解析含嵌套对象的条目）+ </w:t>
      </w:r>
      <w:r>
        <w:rPr>
          <w:rFonts w:ascii="Consolas" w:hAnsi="Consolas" w:eastAsia="Consolas" w:cs="Consolas"/>
          <w:b w:val="0"/>
          <w:color w:val="B03030"/>
          <w:sz w:val="19"/>
        </w:rPr>
        <w:t>antiserver.kuwo.cn/anti.s?type=convert_url3</w:t>
      </w:r>
      <w:r>
        <w:rPr>
          <w:rFonts w:ascii="微软雅黑" w:hAnsi="微软雅黑" w:eastAsia="微软雅黑" w:cs="微软雅黑"/>
          <w:b w:val="0"/>
          <w:sz w:val="21"/>
        </w:rPr>
        <w:t xml:space="preserve"> 直链。已验证可达并返回 CDN mp3 直链。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Kugou（酷狗）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Consolas" w:hAnsi="Consolas" w:eastAsia="Consolas" w:cs="Consolas"/>
          <w:b w:val="0"/>
          <w:color w:val="B03030"/>
          <w:sz w:val="19"/>
        </w:rPr>
        <w:t>songsearch.kugou.com/song_search_v2</w:t>
      </w:r>
      <w:r>
        <w:rPr>
          <w:rFonts w:ascii="微软雅黑" w:hAnsi="微软雅黑" w:eastAsia="微软雅黑" w:cs="微软雅黑"/>
          <w:b w:val="0"/>
          <w:sz w:val="21"/>
        </w:rPr>
        <w:t xml:space="preserve">（标准 JSON）+ </w:t>
      </w:r>
      <w:r>
        <w:rPr>
          <w:rFonts w:ascii="Consolas" w:hAnsi="Consolas" w:eastAsia="Consolas" w:cs="Consolas"/>
          <w:b w:val="0"/>
          <w:color w:val="B03030"/>
          <w:sz w:val="19"/>
        </w:rPr>
        <w:t>m.kugou.com/app/i/getSongInfo.php</w:t>
      </w:r>
      <w:r>
        <w:rPr>
          <w:rFonts w:ascii="微软雅黑" w:hAnsi="微软雅黑" w:eastAsia="微软雅黑" w:cs="微软雅黑"/>
          <w:b w:val="0"/>
          <w:sz w:val="21"/>
        </w:rPr>
        <w:t xml:space="preserve"> 直链（免费曲目返回 </w:t>
      </w:r>
      <w:r>
        <w:rPr>
          <w:rFonts w:ascii="Consolas" w:hAnsi="Consolas" w:eastAsia="Consolas" w:cs="Consolas"/>
          <w:b w:val="0"/>
          <w:color w:val="B03030"/>
          <w:sz w:val="19"/>
        </w:rPr>
        <w:t>url</w:t>
      </w:r>
      <w:r>
        <w:rPr>
          <w:rFonts w:ascii="微软雅黑" w:hAnsi="微软雅黑" w:eastAsia="微软雅黑" w:cs="微软雅黑"/>
          <w:b w:val="0"/>
          <w:sz w:val="21"/>
        </w:rPr>
        <w:t xml:space="preserve">，付费曲目 </w:t>
      </w:r>
      <w:r>
        <w:rPr>
          <w:rFonts w:ascii="Consolas" w:hAnsi="Consolas" w:eastAsia="Consolas" w:cs="Consolas"/>
          <w:b w:val="0"/>
          <w:color w:val="B03030"/>
          <w:sz w:val="19"/>
        </w:rPr>
        <w:t>url</w:t>
      </w:r>
      <w:r>
        <w:rPr>
          <w:rFonts w:ascii="微软雅黑" w:hAnsi="微软雅黑" w:eastAsia="微软雅黑" w:cs="微软雅黑"/>
          <w:b w:val="0"/>
          <w:sz w:val="21"/>
        </w:rPr>
        <w:t xml:space="preserve"> 为空 → 自动跳过）。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Aggregator（MyFreeMP3 / 聚合网关）</w:t>
      </w:r>
      <w:r>
        <w:rPr>
          <w:rFonts w:ascii="微软雅黑" w:hAnsi="微软雅黑" w:eastAsia="微软雅黑" w:cs="微软雅黑"/>
          <w:b w:val="0"/>
          <w:sz w:val="21"/>
        </w:rPr>
        <w:t xml:space="preserve">：可配置的 </w:t>
      </w:r>
      <w:r>
        <w:rPr>
          <w:rFonts w:ascii="Consolas" w:hAnsi="Consolas" w:eastAsia="Consolas" w:cs="Consolas"/>
          <w:b w:val="0"/>
          <w:color w:val="B03030"/>
          <w:sz w:val="19"/>
        </w:rPr>
        <w:t>api.php</w:t>
      </w:r>
      <w:r>
        <w:rPr>
          <w:rFonts w:ascii="微软雅黑" w:hAnsi="微软雅黑" w:eastAsia="微软雅黑" w:cs="微软雅黑"/>
          <w:b w:val="0"/>
          <w:sz w:val="21"/>
        </w:rPr>
        <w:t xml:space="preserve"> 风格接口（默认 </w:t>
      </w:r>
      <w:r>
        <w:rPr>
          <w:rFonts w:ascii="Consolas" w:hAnsi="Consolas" w:eastAsia="Consolas" w:cs="Consolas"/>
          <w:b w:val="0"/>
          <w:color w:val="B03030"/>
          <w:sz w:val="19"/>
        </w:rPr>
        <w:t>music-api.gdstudio.xyz</w:t>
      </w:r>
      <w:r>
        <w:rPr>
          <w:rFonts w:ascii="微软雅黑" w:hAnsi="微软雅黑" w:eastAsia="微软雅黑" w:cs="微软雅黑"/>
          <w:b w:val="0"/>
          <w:sz w:val="21"/>
        </w:rPr>
        <w:t>），</w:t>
      </w:r>
      <w:r>
        <w:rPr>
          <w:rFonts w:ascii="Consolas" w:hAnsi="Consolas" w:eastAsia="Consolas" w:cs="Consolas"/>
          <w:b w:val="0"/>
          <w:color w:val="B03030"/>
          <w:sz w:val="19"/>
        </w:rPr>
        <w:t>types=search|url|pic|lyric</w:t>
      </w:r>
      <w:r>
        <w:rPr>
          <w:rFonts w:ascii="微软雅黑" w:hAnsi="微软雅黑" w:eastAsia="微软雅黑" w:cs="微软雅黑"/>
          <w:b w:val="0"/>
          <w:sz w:val="21"/>
        </w:rPr>
        <w:t>，实测可返回 NetEase 320kbps 直链与封面。</w:t>
      </w:r>
      <w:r>
        <w:rPr>
          <w:rFonts w:ascii="微软雅黑" w:hAnsi="微软雅黑" w:eastAsia="微软雅黑" w:cs="微软雅黑"/>
          <w:b/>
          <w:sz w:val="21"/>
        </w:rPr>
        <w:t>地址/平台可在设置里改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Local（本地曲库 / CC0 音效库）</w:t>
      </w:r>
      <w:r>
        <w:rPr>
          <w:rFonts w:ascii="微软雅黑" w:hAnsi="微软雅黑" w:eastAsia="微软雅黑" w:cs="微软雅黑"/>
          <w:b w:val="0"/>
          <w:sz w:val="21"/>
        </w:rPr>
        <w:t>：扫描用户指定目录，</w:t>
      </w:r>
      <w:r>
        <w:rPr>
          <w:rFonts w:ascii="Consolas" w:hAnsi="Consolas" w:eastAsia="Consolas" w:cs="Consolas"/>
          <w:b w:val="0"/>
          <w:color w:val="B03030"/>
          <w:sz w:val="19"/>
        </w:rPr>
        <w:t>file://</w:t>
      </w:r>
      <w:r>
        <w:rPr>
          <w:rFonts w:ascii="微软雅黑" w:hAnsi="微软雅黑" w:eastAsia="微软雅黑" w:cs="微软雅黑"/>
          <w:b w:val="0"/>
          <w:sz w:val="21"/>
        </w:rPr>
        <w:t xml:space="preserve"> 命中即用，完全离线、优先级最高。</w:t>
      </w:r>
    </w:p>
    <w:p>
      <w:pPr>
        <w:spacing w:after="120" w:line="312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9"/>
        </w:rPr>
        <w:t>设计上把“平台是否长期可用”隔离在单个适配器内：某个站点改版/反爬，只需替换该文件，不影响解密核心与其它音源。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3.6 下载与校验（</w:t>
      </w:r>
      <w:r>
        <w:rPr>
          <w:rFonts w:ascii="Consolas" w:hAnsi="Consolas" w:eastAsia="Consolas" w:cs="Consolas"/>
          <w:b w:val="0"/>
          <w:color w:val="B03030"/>
          <w:sz w:val="22"/>
        </w:rPr>
        <w:t>downloader.py</w:t>
      </w:r>
      <w:r>
        <w:rPr>
          <w:rFonts w:ascii="黑体" w:hAnsi="黑体" w:eastAsia="黑体" w:cs="黑体"/>
          <w:b/>
          <w:sz w:val="24"/>
        </w:rPr>
        <w:t>）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>“下载前校验文件头与码率”的落地：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def validate(data, expected_ext, *, expected_bitrate=0, duration=0, min_bitrate=0, min_bytes=16*1024):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if len(data) &lt; min_bytes:                     return FAIL("文件过小")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if data[:1] in (b"&lt;", b"{") or html_like:     return FAIL("返回的是网页/JSON，不是音频")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ext = looks_like_audio(data[:16])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if not ext:                                   return FAIL("文件头不是已知的音频格式")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bitrate = mp3_info(data)["bitrate"]  if ext == "mp3"  else \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      flac_info(data)["bitrate"] if ext == "flac" else 0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if not bitrate and duration:                  bitrate = len(data)*8/duration/1000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if min_bitrate and bitrate and bitrate &lt; min_bitrate: return FAIL("码率过低")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return OK(ext, bitrate)      # 以“实际文件头”为准，而非音源声称的扩展名</w:t>
      </w:r>
    </w:p>
    <w:p>
      <w:pPr>
        <w:spacing w:after="120" w:line="312" w:lineRule="auto"/>
      </w:pPr>
      <w:r>
        <w:rPr>
          <w:rFonts w:ascii="Consolas" w:hAnsi="Consolas" w:eastAsia="Consolas" w:cs="Consolas"/>
          <w:b w:val="0"/>
          <w:color w:val="B03030"/>
          <w:sz w:val="19"/>
        </w:rPr>
        <w:t>mp3_info</w:t>
      </w:r>
      <w:r>
        <w:rPr>
          <w:rFonts w:ascii="微软雅黑" w:hAnsi="微软雅黑" w:eastAsia="微软雅黑" w:cs="微软雅黑"/>
          <w:b w:val="0"/>
          <w:sz w:val="21"/>
        </w:rPr>
        <w:t xml:space="preserve"> 解析 MPEG 帧头（跳过 ID3v2）得到码率/采样率；</w:t>
      </w:r>
      <w:r>
        <w:rPr>
          <w:rFonts w:ascii="Consolas" w:hAnsi="Consolas" w:eastAsia="Consolas" w:cs="Consolas"/>
          <w:b w:val="0"/>
          <w:color w:val="B03030"/>
          <w:sz w:val="19"/>
        </w:rPr>
        <w:t>flac_info</w:t>
      </w:r>
      <w:r>
        <w:rPr>
          <w:rFonts w:ascii="微软雅黑" w:hAnsi="微软雅黑" w:eastAsia="微软雅黑" w:cs="微软雅黑"/>
          <w:b w:val="0"/>
          <w:sz w:val="21"/>
        </w:rPr>
        <w:t xml:space="preserve"> 解析 </w:t>
      </w:r>
      <w:r>
        <w:rPr>
          <w:rFonts w:ascii="Consolas" w:hAnsi="Consolas" w:eastAsia="Consolas" w:cs="Consolas"/>
          <w:b w:val="0"/>
          <w:color w:val="B03030"/>
          <w:sz w:val="19"/>
        </w:rPr>
        <w:t>STREAMINFO</w:t>
      </w:r>
      <w:r>
        <w:rPr>
          <w:rFonts w:ascii="微软雅黑" w:hAnsi="微软雅黑" w:eastAsia="微软雅黑" w:cs="微软雅黑"/>
          <w:b w:val="0"/>
          <w:sz w:val="21"/>
        </w:rPr>
        <w:t xml:space="preserve"> 得到采样率/位深/总样本数以推算码率。由此可拦截：错误页、防盗链占位、扩展名造假的低质文件。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3.7 最佳匹配打分与文件名双读法（</w:t>
      </w:r>
      <w:r>
        <w:rPr>
          <w:rFonts w:ascii="Consolas" w:hAnsi="Consolas" w:eastAsia="Consolas" w:cs="Consolas"/>
          <w:b w:val="0"/>
          <w:color w:val="B03030"/>
          <w:sz w:val="22"/>
        </w:rPr>
        <w:t>match.py</w:t>
      </w:r>
      <w:r>
        <w:rPr>
          <w:rFonts w:ascii="黑体" w:hAnsi="黑体" w:eastAsia="黑体" w:cs="黑体"/>
          <w:b/>
          <w:sz w:val="24"/>
        </w:rPr>
        <w:t>）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score = 0.72*similarity(q_title, t.title) + 0.28*similarity(q_artist, t.artist)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if duration: score += 0.12 * max(0, 1 - |Δduration|/15)      # 15 秒内视为同一版本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if prefer_ext and t.ext == prefer_ext: score += 0.06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/>
          <w:sz w:val="21"/>
        </w:rPr>
        <w:t>文件名双读法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Consolas" w:hAnsi="Consolas" w:eastAsia="Consolas" w:cs="Consolas"/>
          <w:b w:val="0"/>
          <w:color w:val="B03030"/>
          <w:sz w:val="19"/>
        </w:rPr>
        <w:t>歌手 - 歌名</w:t>
      </w:r>
      <w:r>
        <w:rPr>
          <w:rFonts w:ascii="微软雅黑" w:hAnsi="微软雅黑" w:eastAsia="微软雅黑" w:cs="微软雅黑"/>
          <w:b w:val="0"/>
          <w:sz w:val="21"/>
        </w:rPr>
        <w:t xml:space="preserve">（音乐 App 的命名习惯）与 </w:t>
      </w:r>
      <w:r>
        <w:rPr>
          <w:rFonts w:ascii="Consolas" w:hAnsi="Consolas" w:eastAsia="Consolas" w:cs="Consolas"/>
          <w:b w:val="0"/>
          <w:color w:val="B03030"/>
          <w:sz w:val="19"/>
        </w:rPr>
        <w:t>歌名 - 歌手</w:t>
      </w:r>
      <w:r>
        <w:rPr>
          <w:rFonts w:ascii="微软雅黑" w:hAnsi="微软雅黑" w:eastAsia="微软雅黑" w:cs="微软雅黑"/>
          <w:b w:val="0"/>
          <w:sz w:val="21"/>
        </w:rPr>
        <w:t>（用户手改时的常见形态）在</w:t>
      </w:r>
      <w:r>
        <w:rPr>
          <w:rFonts w:ascii="微软雅黑" w:hAnsi="微软雅黑" w:eastAsia="微软雅黑" w:cs="微软雅黑"/>
          <w:b/>
          <w:sz w:val="21"/>
        </w:rPr>
        <w:t>只给一个文件名时无法区分</w:t>
      </w:r>
      <w:r>
        <w:rPr>
          <w:rFonts w:ascii="微软雅黑" w:hAnsi="微软雅黑" w:eastAsia="微软雅黑" w:cs="微软雅黑"/>
          <w:b w:val="0"/>
          <w:sz w:val="21"/>
        </w:rPr>
        <w:t>。程序不猜，而是同时给出两种读法，用同一批搜索结果分别打分，取该曲在两种读法下的</w:t>
      </w:r>
      <w:r>
        <w:rPr>
          <w:rFonts w:ascii="微软雅黑" w:hAnsi="微软雅黑" w:eastAsia="微软雅黑" w:cs="微软雅黑"/>
          <w:b/>
          <w:sz w:val="21"/>
        </w:rPr>
        <w:t>较高分</w:t>
      </w:r>
      <w:r>
        <w:rPr>
          <w:rFonts w:ascii="微软雅黑" w:hAnsi="微软雅黑" w:eastAsia="微软雅黑" w:cs="微软雅黑"/>
          <w:b w:val="0"/>
          <w:sz w:val="21"/>
        </w:rPr>
        <w:t>：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readings = parse_song_filename_candidates("晴天 - 周杰伦")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# -&gt; [("周杰伦","晴天"), ("晴天","周杰伦")]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query = filename_query("晴天 - 周杰伦")             # "晴天 周杰伦"（保持文件里的词序）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rank_tracks_multi(readings, tracks, prefer_ext=quality)   # 每首取两种读法的最大值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关键词查询</w:t>
      </w:r>
      <w:r>
        <w:rPr>
          <w:rFonts w:ascii="微软雅黑" w:hAnsi="微软雅黑" w:eastAsia="微软雅黑" w:cs="微软雅黑"/>
          <w:b/>
          <w:sz w:val="21"/>
        </w:rPr>
        <w:t>只发一次</w:t>
      </w:r>
      <w:r>
        <w:rPr>
          <w:rFonts w:ascii="微软雅黑" w:hAnsi="微软雅黑" w:eastAsia="微软雅黑" w:cs="微软雅黑"/>
          <w:b w:val="0"/>
          <w:sz w:val="21"/>
        </w:rPr>
        <w:t>（各音源按“关键词袋”处理），不会因此增加请求量。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日志会打印实际采用了哪条读法，便于核对：</w:t>
      </w:r>
      <w:r>
        <w:rPr>
          <w:rFonts w:ascii="Consolas" w:hAnsi="Consolas" w:eastAsia="Consolas" w:cs="Consolas"/>
          <w:b w:val="0"/>
          <w:color w:val="B03030"/>
          <w:sz w:val="19"/>
        </w:rPr>
        <w:t>采用读法：歌名「晴天」/ 歌手「周杰伦」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两种读法同分时说明信息不足，此时按音源返回的原顺序取。</w:t>
      </w:r>
    </w:p>
    <w:p>
      <w:pPr>
        <w:spacing w:after="120" w:line="312" w:lineRule="auto"/>
      </w:pPr>
      <w:r>
        <w:rPr>
          <w:rFonts w:ascii="Consolas" w:hAnsi="Consolas" w:eastAsia="Consolas" w:cs="Consolas"/>
          <w:b w:val="0"/>
          <w:color w:val="B03030"/>
          <w:sz w:val="19"/>
        </w:rPr>
        <w:t>similarity</w:t>
      </w:r>
      <w:r>
        <w:rPr>
          <w:rFonts w:ascii="微软雅黑" w:hAnsi="微软雅黑" w:eastAsia="微软雅黑" w:cs="微软雅黑"/>
          <w:b w:val="0"/>
          <w:sz w:val="21"/>
        </w:rPr>
        <w:t xml:space="preserve"> = </w:t>
      </w:r>
      <w:r>
        <w:rPr>
          <w:rFonts w:ascii="Consolas" w:hAnsi="Consolas" w:eastAsia="Consolas" w:cs="Consolas"/>
          <w:b w:val="0"/>
          <w:color w:val="B03030"/>
          <w:sz w:val="19"/>
        </w:rPr>
        <w:t>difflib</w:t>
      </w:r>
      <w:r>
        <w:rPr>
          <w:rFonts w:ascii="微软雅黑" w:hAnsi="微软雅黑" w:eastAsia="微软雅黑" w:cs="微软雅黑"/>
          <w:b w:val="0"/>
          <w:sz w:val="21"/>
        </w:rPr>
        <w:t xml:space="preserve"> 比值 与 词元重叠率 的融合；</w:t>
      </w:r>
      <w:r>
        <w:rPr>
          <w:rFonts w:ascii="Consolas" w:hAnsi="Consolas" w:eastAsia="Consolas" w:cs="Consolas"/>
          <w:b w:val="0"/>
          <w:color w:val="B03030"/>
          <w:sz w:val="19"/>
        </w:rPr>
        <w:t>clean_text</w:t>
      </w:r>
      <w:r>
        <w:rPr>
          <w:rFonts w:ascii="微软雅黑" w:hAnsi="微软雅黑" w:eastAsia="微软雅黑" w:cs="微软雅黑"/>
          <w:b w:val="0"/>
          <w:sz w:val="21"/>
        </w:rPr>
        <w:t xml:space="preserve"> 先做全半角归一化、去括号噪声（</w:t>
      </w:r>
      <w:r>
        <w:rPr>
          <w:rFonts w:ascii="Consolas" w:hAnsi="Consolas" w:eastAsia="Consolas" w:cs="Consolas"/>
          <w:b w:val="0"/>
          <w:color w:val="B03030"/>
          <w:sz w:val="19"/>
        </w:rPr>
        <w:t>[mqms2]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(Live)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(Remaster)</w:t>
      </w:r>
      <w:r>
        <w:rPr>
          <w:rFonts w:ascii="微软雅黑" w:hAnsi="微软雅黑" w:eastAsia="微软雅黑" w:cs="微软雅黑"/>
          <w:b w:val="0"/>
          <w:sz w:val="21"/>
        </w:rPr>
        <w:t>…）。低于阈值（0.34）的候选</w:t>
      </w:r>
      <w:r>
        <w:rPr>
          <w:rFonts w:ascii="微软雅黑" w:hAnsi="微软雅黑" w:eastAsia="微软雅黑" w:cs="微软雅黑"/>
          <w:b/>
          <w:sz w:val="21"/>
        </w:rPr>
        <w:t>不进入下载</w:t>
      </w:r>
      <w:r>
        <w:rPr>
          <w:rFonts w:ascii="微软雅黑" w:hAnsi="微软雅黑" w:eastAsia="微软雅黑" w:cs="微软雅黑"/>
          <w:b w:val="0"/>
          <w:sz w:val="21"/>
        </w:rPr>
        <w:t>，避免“下载到一首同名但八竿子打不着的歌”。</w:t>
      </w:r>
    </w:p>
    <w:p>
      <w:pPr>
        <w:spacing w:after="120" w:line="312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9"/>
        </w:rPr>
        <w:t>该弱点的修复见 §3.8：括号内容虽不参与</w:t>
      </w:r>
      <w:r>
        <w:rPr>
          <w:rFonts w:ascii="微软雅黑" w:hAnsi="微软雅黑" w:eastAsia="微软雅黑" w:cs="微软雅黑"/>
          <w:b/>
          <w:color w:val="555555"/>
          <w:sz w:val="19"/>
        </w:rPr>
        <w:t>相似度</w:t>
      </w:r>
      <w:r>
        <w:rPr>
          <w:rFonts w:ascii="微软雅黑" w:hAnsi="微软雅黑" w:eastAsia="微软雅黑" w:cs="微软雅黑"/>
          <w:b w:val="0"/>
          <w:color w:val="555555"/>
          <w:sz w:val="19"/>
        </w:rPr>
        <w:t>计算，但会参与</w:t>
      </w:r>
      <w:r>
        <w:rPr>
          <w:rFonts w:ascii="微软雅黑" w:hAnsi="微软雅黑" w:eastAsia="微软雅黑" w:cs="微软雅黑"/>
          <w:b/>
          <w:color w:val="555555"/>
          <w:sz w:val="19"/>
        </w:rPr>
        <w:t>版本过滤</w:t>
      </w:r>
      <w:r>
        <w:rPr>
          <w:rFonts w:ascii="微软雅黑" w:hAnsi="微软雅黑" w:eastAsia="微软雅黑" w:cs="微软雅黑"/>
          <w:b w:val="0"/>
          <w:color w:val="555555"/>
          <w:sz w:val="19"/>
        </w:rPr>
        <w:t>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3.8 版本过滤：只认原曲（</w:t>
      </w:r>
      <w:r>
        <w:rPr>
          <w:rFonts w:ascii="Consolas" w:hAnsi="Consolas" w:eastAsia="Consolas" w:cs="Consolas"/>
          <w:b w:val="0"/>
          <w:color w:val="B03030"/>
          <w:sz w:val="22"/>
        </w:rPr>
        <w:t>match.py</w:t>
      </w:r>
      <w:r>
        <w:rPr>
          <w:rFonts w:ascii="黑体" w:hAnsi="黑体" w:eastAsia="黑体" w:cs="黑体"/>
          <w:b/>
          <w:sz w:val="24"/>
        </w:rPr>
        <w:t>）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/>
          <w:sz w:val="21"/>
        </w:rPr>
        <w:t>问题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Consolas" w:hAnsi="Consolas" w:eastAsia="Consolas" w:cs="Consolas"/>
          <w:b w:val="0"/>
          <w:color w:val="B03030"/>
          <w:sz w:val="19"/>
        </w:rPr>
        <w:t>clean_text</w:t>
      </w:r>
      <w:r>
        <w:rPr>
          <w:rFonts w:ascii="微软雅黑" w:hAnsi="微软雅黑" w:eastAsia="微软雅黑" w:cs="微软雅黑"/>
          <w:b w:val="0"/>
          <w:sz w:val="21"/>
        </w:rPr>
        <w:t xml:space="preserve"> 为了做相似度会把括号内容丢掉，于是 </w:t>
      </w:r>
      <w:r>
        <w:rPr>
          <w:rFonts w:ascii="Consolas" w:hAnsi="Consolas" w:eastAsia="Consolas" w:cs="Consolas"/>
          <w:b w:val="0"/>
          <w:color w:val="B03030"/>
          <w:sz w:val="19"/>
        </w:rPr>
        <w:t>晴天 (KTV版伴奏)</w:t>
      </w:r>
      <w:r>
        <w:rPr>
          <w:rFonts w:ascii="微软雅黑" w:hAnsi="微软雅黑" w:eastAsia="微软雅黑" w:cs="微软雅黑"/>
          <w:b w:val="0"/>
          <w:sz w:val="21"/>
        </w:rPr>
        <w:t xml:space="preserve"> 与 </w:t>
      </w:r>
      <w:r>
        <w:rPr>
          <w:rFonts w:ascii="Consolas" w:hAnsi="Consolas" w:eastAsia="Consolas" w:cs="Consolas"/>
          <w:b w:val="0"/>
          <w:color w:val="B03030"/>
          <w:sz w:val="19"/>
        </w:rPr>
        <w:t>晴天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同分</w:t>
      </w:r>
      <w:r>
        <w:rPr>
          <w:rFonts w:ascii="微软雅黑" w:hAnsi="微软雅黑" w:eastAsia="微软雅黑" w:cs="微软雅黑"/>
          <w:b w:val="0"/>
          <w:sz w:val="21"/>
        </w:rPr>
        <w:t xml:space="preserve">。实测搜索“晴天 周杰伦”时，酷我返回的首位候选正是 </w:t>
      </w:r>
      <w:r>
        <w:rPr>
          <w:rFonts w:ascii="微软雅黑" w:hAnsi="微软雅黑" w:eastAsia="微软雅黑" w:cs="微软雅黑"/>
          <w:b/>
          <w:sz w:val="21"/>
        </w:rPr>
        <w:t>KTV 伴奏版</w:t>
      </w:r>
      <w:r>
        <w:rPr>
          <w:rFonts w:ascii="微软雅黑" w:hAnsi="微软雅黑" w:eastAsia="微软雅黑" w:cs="微软雅黑"/>
          <w:b w:val="0"/>
          <w:sz w:val="21"/>
        </w:rPr>
        <w:t xml:space="preserve">——下载下来不是原曲。此外酷我还会返回 </w:t>
      </w:r>
      <w:r>
        <w:rPr>
          <w:rFonts w:ascii="微软雅黑" w:hAnsi="微软雅黑" w:eastAsia="微软雅黑" w:cs="微软雅黑"/>
          <w:b/>
          <w:sz w:val="21"/>
        </w:rPr>
        <w:t>演唱会串烧</w:t>
      </w:r>
      <w:r>
        <w:rPr>
          <w:rFonts w:ascii="微软雅黑" w:hAnsi="微软雅黑" w:eastAsia="微软雅黑" w:cs="微软雅黑"/>
          <w:b w:val="0"/>
          <w:sz w:val="21"/>
        </w:rPr>
        <w:t>（0.34 分），而旧逻辑是“第一个能用的音源就下”，它会抢在酷狗那条 1.02 分的正版之前被选中。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/>
          <w:sz w:val="21"/>
        </w:rPr>
        <w:t>规则</w:t>
      </w:r>
      <w:r>
        <w:rPr>
          <w:rFonts w:ascii="微软雅黑" w:hAnsi="微软雅黑" w:eastAsia="微软雅黑" w:cs="微软雅黑"/>
          <w:b w:val="0"/>
          <w:sz w:val="21"/>
        </w:rPr>
        <w:t>（用户要求：歌名字段强匹配，命中即排除；位置无关、大小写无关、忽略标点与变体）：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检查</w:t>
      </w:r>
      <w:r>
        <w:rPr>
          <w:rFonts w:ascii="微软雅黑" w:hAnsi="微软雅黑" w:eastAsia="微软雅黑" w:cs="微软雅黑"/>
          <w:b/>
          <w:sz w:val="21"/>
        </w:rPr>
        <w:t>原始字符串</w:t>
      </w:r>
      <w:r>
        <w:rPr>
          <w:rFonts w:ascii="微软雅黑" w:hAnsi="微软雅黑" w:eastAsia="微软雅黑" w:cs="微软雅黑"/>
          <w:b w:val="0"/>
          <w:sz w:val="21"/>
        </w:rPr>
        <w:t xml:space="preserve">（不剥括号）；字段覆盖歌名 + 各音源原始结果里的 </w:t>
      </w:r>
      <w:r>
        <w:rPr>
          <w:rFonts w:ascii="Consolas" w:hAnsi="Consolas" w:eastAsia="Consolas" w:cs="Consolas"/>
          <w:b w:val="0"/>
          <w:color w:val="B03030"/>
          <w:sz w:val="19"/>
        </w:rPr>
        <w:t>name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title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SongName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FileName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file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tags</w:t>
      </w:r>
      <w:r>
        <w:rPr>
          <w:rFonts w:ascii="微软雅黑" w:hAnsi="微软雅黑" w:eastAsia="微软雅黑" w:cs="微软雅黑"/>
          <w:b w:val="0"/>
          <w:sz w:val="21"/>
        </w:rPr>
        <w:t xml:space="preserve"> 等命名类字段。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中文/日文标记按子串匹配</w:t>
      </w:r>
      <w:r>
        <w:rPr>
          <w:rFonts w:ascii="微软雅黑" w:hAnsi="微软雅黑" w:eastAsia="微软雅黑" w:cs="微软雅黑"/>
          <w:b w:val="0"/>
          <w:sz w:val="21"/>
        </w:rPr>
        <w:t>（不会出现在别的常用词内部）：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 xml:space="preserve">  </w:t>
      </w:r>
      <w:r>
        <w:rPr>
          <w:rFonts w:ascii="Consolas" w:hAnsi="Consolas" w:eastAsia="Consolas" w:cs="Consolas"/>
          <w:b w:val="0"/>
          <w:color w:val="B03030"/>
          <w:sz w:val="19"/>
        </w:rPr>
        <w:t>伴奏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伴唱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纯音乐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无人声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卡拉ok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カラオケ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翻唱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现场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试听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不插电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剪辑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演唱会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巡演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串烧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联唱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演出版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off vocal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minus one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拉丁标记按词元匹配</w:t>
      </w:r>
      <w:r>
        <w:rPr>
          <w:rFonts w:ascii="微软雅黑" w:hAnsi="微软雅黑" w:eastAsia="微软雅黑" w:cs="微软雅黑"/>
          <w:b w:val="0"/>
          <w:sz w:val="21"/>
        </w:rPr>
        <w:t>（避免误伤）：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 xml:space="preserve">  </w:t>
      </w:r>
      <w:r>
        <w:rPr>
          <w:rFonts w:ascii="Consolas" w:hAnsi="Consolas" w:eastAsia="Consolas" w:cs="Consolas"/>
          <w:b w:val="0"/>
          <w:color w:val="B03030"/>
          <w:sz w:val="19"/>
        </w:rPr>
        <w:t>instrumental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inst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karaoke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remix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cover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live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demo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acoustic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edit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mix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concert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medley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 xml:space="preserve">  因为是词元匹配，</w:t>
      </w:r>
      <w:r>
        <w:rPr>
          <w:rFonts w:ascii="Consolas" w:hAnsi="Consolas" w:eastAsia="Consolas" w:cs="Consolas"/>
          <w:b w:val="0"/>
          <w:color w:val="B03030"/>
          <w:sz w:val="19"/>
        </w:rPr>
        <w:t>Alive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Instant Crush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Mixed Up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Deliver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Oliver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Believer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都不会被误伤</w:t>
      </w:r>
      <w:r>
        <w:rPr>
          <w:rFonts w:ascii="微软雅黑" w:hAnsi="微软雅黑" w:eastAsia="微软雅黑" w:cs="微软雅黑"/>
          <w:b w:val="0"/>
          <w:sz w:val="21"/>
        </w:rPr>
        <w:t>（有专门用例锁定）。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原曲偏好</w:t>
      </w:r>
      <w:r>
        <w:rPr>
          <w:rFonts w:ascii="微软雅黑" w:hAnsi="微软雅黑" w:eastAsia="微软雅黑" w:cs="微软雅黑"/>
          <w:b w:val="0"/>
          <w:sz w:val="21"/>
        </w:rPr>
        <w:t xml:space="preserve">：命中 </w:t>
      </w:r>
      <w:r>
        <w:rPr>
          <w:rFonts w:ascii="Consolas" w:hAnsi="Consolas" w:eastAsia="Consolas" w:cs="Consolas"/>
          <w:b w:val="0"/>
          <w:color w:val="B03030"/>
          <w:sz w:val="19"/>
        </w:rPr>
        <w:t>studio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original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official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原版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录音室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正式版</w:t>
      </w:r>
      <w:r>
        <w:rPr>
          <w:rFonts w:ascii="微软雅黑" w:hAnsi="微软雅黑" w:eastAsia="微软雅黑" w:cs="微软雅黑"/>
          <w:b w:val="0"/>
          <w:sz w:val="21"/>
        </w:rPr>
        <w:t xml:space="preserve"> 加 0.03 分；标题完全没有任何括号修饰再加 0.02 分。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/>
          <w:sz w:val="21"/>
        </w:rPr>
        <w:t>例外（用户主动要伴奏）</w:t>
      </w:r>
      <w:r>
        <w:rPr>
          <w:rFonts w:ascii="微软雅黑" w:hAnsi="微软雅黑" w:eastAsia="微软雅黑" w:cs="微软雅黑"/>
          <w:b w:val="0"/>
          <w:sz w:val="21"/>
        </w:rPr>
        <w:t>：若</w:t>
      </w:r>
      <w:r>
        <w:rPr>
          <w:rFonts w:ascii="微软雅黑" w:hAnsi="微软雅黑" w:eastAsia="微软雅黑" w:cs="微软雅黑"/>
          <w:b/>
          <w:sz w:val="21"/>
        </w:rPr>
        <w:t>输入文件名本身</w:t>
      </w:r>
      <w:r>
        <w:rPr>
          <w:rFonts w:ascii="微软雅黑" w:hAnsi="微软雅黑" w:eastAsia="微软雅黑" w:cs="微软雅黑"/>
          <w:b w:val="0"/>
          <w:sz w:val="21"/>
        </w:rPr>
        <w:t xml:space="preserve">含上述标记（如 </w:t>
      </w:r>
      <w:r>
        <w:rPr>
          <w:rFonts w:ascii="Consolas" w:hAnsi="Consolas" w:eastAsia="Consolas" w:cs="Consolas"/>
          <w:b w:val="0"/>
          <w:color w:val="B03030"/>
          <w:sz w:val="19"/>
        </w:rPr>
        <w:t>晴天 (伴奏) - 周杰伦.mgg</w:t>
      </w:r>
      <w:r>
        <w:rPr>
          <w:rFonts w:ascii="微软雅黑" w:hAnsi="微软雅黑" w:eastAsia="微软雅黑" w:cs="微软雅黑"/>
          <w:b w:val="0"/>
          <w:sz w:val="21"/>
        </w:rPr>
        <w:t xml:space="preserve">），视为用户点名要该版本 → </w:t>
      </w:r>
      <w:r>
        <w:rPr>
          <w:rFonts w:ascii="微软雅黑" w:hAnsi="微软雅黑" w:eastAsia="微软雅黑" w:cs="微软雅黑"/>
          <w:b/>
          <w:sz w:val="21"/>
        </w:rPr>
        <w:t>不过滤</w:t>
      </w:r>
      <w:r>
        <w:rPr>
          <w:rFonts w:ascii="微软雅黑" w:hAnsi="微软雅黑" w:eastAsia="微软雅黑" w:cs="微软雅黑"/>
          <w:b w:val="0"/>
          <w:sz w:val="21"/>
        </w:rPr>
        <w:t>，但日志给出警告。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/>
          <w:sz w:val="21"/>
        </w:rPr>
        <w:t>跨音源择优</w:t>
      </w:r>
      <w:r>
        <w:rPr>
          <w:rFonts w:ascii="微软雅黑" w:hAnsi="微软雅黑" w:eastAsia="微软雅黑" w:cs="微软雅黑"/>
          <w:b w:val="0"/>
          <w:sz w:val="21"/>
        </w:rPr>
        <w:t>：过滤之后不再“第一个能用的音源就下”，而是把各音源的干净候选汇入统一候选池按分排序，</w:t>
      </w:r>
      <w:r>
        <w:rPr>
          <w:rFonts w:ascii="微软雅黑" w:hAnsi="微软雅黑" w:eastAsia="微软雅黑" w:cs="微软雅黑"/>
          <w:b/>
          <w:sz w:val="21"/>
        </w:rPr>
        <w:t>分高者先下、失败依次顺延</w:t>
      </w:r>
      <w:r>
        <w:rPr>
          <w:rFonts w:ascii="微软雅黑" w:hAnsi="微软雅黑" w:eastAsia="微软雅黑" w:cs="微软雅黑"/>
          <w:b w:val="0"/>
          <w:sz w:val="21"/>
        </w:rPr>
        <w:t>（上限 6 次）；若某音源已给出 ≥0.95 的高置信度原曲，则跳过其余音源以省请求。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/>
          <w:sz w:val="21"/>
        </w:rPr>
        <w:t>无原曲时的提示</w:t>
      </w:r>
      <w:r>
        <w:rPr>
          <w:rFonts w:ascii="微软雅黑" w:hAnsi="微软雅黑" w:eastAsia="微软雅黑" w:cs="微软雅黑"/>
          <w:b w:val="0"/>
          <w:sz w:val="21"/>
        </w:rPr>
        <w:t>：所有音源的候选都被过滤掉时，报</w:t>
      </w:r>
    </w:p>
    <w:p>
      <w:pPr>
        <w:spacing w:after="120" w:line="312" w:lineRule="auto"/>
      </w:pPr>
      <w:r>
        <w:rPr>
          <w:rFonts w:ascii="Consolas" w:hAnsi="Consolas" w:eastAsia="Consolas" w:cs="Consolas"/>
          <w:b w:val="0"/>
          <w:color w:val="B03030"/>
          <w:sz w:val="19"/>
        </w:rPr>
        <w:t>未找到原曲，当前仅有伴奏/改编版，请确认是否需要下载。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/>
          <w:sz w:val="21"/>
        </w:rPr>
        <w:t>验证</w:t>
      </w:r>
      <w:r>
        <w:rPr>
          <w:rFonts w:ascii="微软雅黑" w:hAnsi="微软雅黑" w:eastAsia="微软雅黑" w:cs="微软雅黑"/>
          <w:b w:val="0"/>
          <w:sz w:val="21"/>
        </w:rPr>
        <w:t>：63 项自检中有 14 项专测本条：11 项版本过滤（24 个必中标记 + 11 个必经的正常标题 + 字段级检查 + 端到端“曲库里同时有伴奏与原曲时选原曲” + “文件名点名要伴奏则保留并警告”）+ 3 项跨音源择优（列在前面的弱候选必须输给后面 1.02 分的正版）。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3.9 时长交叉验证：用音频本身抓“名实不符”（</w:t>
      </w:r>
      <w:r>
        <w:rPr>
          <w:rFonts w:ascii="Consolas" w:hAnsi="Consolas" w:eastAsia="Consolas" w:cs="Consolas"/>
          <w:b w:val="0"/>
          <w:color w:val="B03030"/>
          <w:sz w:val="22"/>
        </w:rPr>
        <w:t>duration.py</w:t>
      </w:r>
      <w:r>
        <w:rPr>
          <w:rFonts w:ascii="黑体" w:hAnsi="黑体" w:eastAsia="黑体" w:cs="黑体"/>
          <w:b/>
          <w:sz w:val="24"/>
        </w:rPr>
        <w:t>）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/>
          <w:sz w:val="21"/>
        </w:rPr>
        <w:t>问题</w:t>
      </w:r>
      <w:r>
        <w:rPr>
          <w:rFonts w:ascii="微软雅黑" w:hAnsi="微软雅黑" w:eastAsia="微软雅黑" w:cs="微软雅黑"/>
          <w:b w:val="0"/>
          <w:sz w:val="21"/>
        </w:rPr>
        <w:t>：平台上有大量“歌名、歌手都正确，实际音频却是别的版本”的资源。标题过滤看不见这种问题，但</w:t>
      </w:r>
      <w:r>
        <w:rPr>
          <w:rFonts w:ascii="微软雅黑" w:hAnsi="微软雅黑" w:eastAsia="微软雅黑" w:cs="微软雅黑"/>
          <w:b/>
          <w:sz w:val="21"/>
        </w:rPr>
        <w:t>时长</w:t>
      </w:r>
      <w:r>
        <w:rPr>
          <w:rFonts w:ascii="微软雅黑" w:hAnsi="微软雅黑" w:eastAsia="微软雅黑" w:cs="微软雅黑"/>
          <w:b w:val="0"/>
          <w:sz w:val="21"/>
        </w:rPr>
        <w:t>能看见——剪辑版/劣质 remix 的长度几乎总是明显偏离原曲。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/>
          <w:sz w:val="21"/>
        </w:rPr>
        <w:t>怎么拿到“实际时长”（不下载整首）</w:t>
      </w:r>
      <w:r>
        <w:rPr>
          <w:rFonts w:ascii="微软雅黑" w:hAnsi="微软雅黑" w:eastAsia="微软雅黑" w:cs="微软雅黑"/>
          <w:b w:val="0"/>
          <w:sz w:val="21"/>
        </w:rPr>
        <w:t xml:space="preserve">：对候选直链发一次 </w:t>
      </w:r>
      <w:r>
        <w:rPr>
          <w:rFonts w:ascii="微软雅黑" w:hAnsi="微软雅黑" w:eastAsia="微软雅黑" w:cs="微软雅黑"/>
          <w:b/>
          <w:sz w:val="21"/>
        </w:rPr>
        <w:t>Range 请求只取 256 KB</w:t>
      </w:r>
      <w:r>
        <w:rPr>
          <w:rFonts w:ascii="微软雅黑" w:hAnsi="微软雅黑" w:eastAsia="微软雅黑" w:cs="微软雅黑"/>
          <w:b w:val="0"/>
          <w:sz w:val="21"/>
        </w:rPr>
        <w:t>（服务端不支持 Range 就读满 256 KB 即断开），再用纯标准库解析容器头：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FLAC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Consolas" w:hAnsi="Consolas" w:eastAsia="Consolas" w:cs="Consolas"/>
          <w:b w:val="0"/>
          <w:color w:val="B03030"/>
          <w:sz w:val="19"/>
        </w:rPr>
        <w:t>STREAMINFO</w:t>
      </w:r>
      <w:r>
        <w:rPr>
          <w:rFonts w:ascii="微软雅黑" w:hAnsi="微软雅黑" w:eastAsia="微软雅黑" w:cs="微软雅黑"/>
          <w:b w:val="0"/>
          <w:sz w:val="21"/>
        </w:rPr>
        <w:t xml:space="preserve"> 的 </w:t>
      </w:r>
      <w:r>
        <w:rPr>
          <w:rFonts w:ascii="Consolas" w:hAnsi="Consolas" w:eastAsia="Consolas" w:cs="Consolas"/>
          <w:b w:val="0"/>
          <w:color w:val="B03030"/>
          <w:sz w:val="19"/>
        </w:rPr>
        <w:t>total_samples / sample_rate</w:t>
      </w:r>
      <w:r>
        <w:rPr>
          <w:rFonts w:ascii="微软雅黑" w:hAnsi="微软雅黑" w:eastAsia="微软雅黑" w:cs="微软雅黑"/>
          <w:b w:val="0"/>
          <w:sz w:val="21"/>
        </w:rPr>
        <w:t xml:space="preserve"> → </w:t>
      </w:r>
      <w:r>
        <w:rPr>
          <w:rFonts w:ascii="微软雅黑" w:hAnsi="微软雅黑" w:eastAsia="微软雅黑" w:cs="微软雅黑"/>
          <w:b/>
          <w:sz w:val="21"/>
        </w:rPr>
        <w:t>精确</w:t>
      </w:r>
      <w:r>
        <w:rPr>
          <w:rFonts w:ascii="微软雅黑" w:hAnsi="微软雅黑" w:eastAsia="微软雅黑" w:cs="微软雅黑"/>
          <w:b w:val="0"/>
          <w:sz w:val="21"/>
        </w:rPr>
        <w:t>时长（与文件大小无关）。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MP3</w:t>
      </w:r>
      <w:r>
        <w:rPr>
          <w:rFonts w:ascii="微软雅黑" w:hAnsi="微软雅黑" w:eastAsia="微软雅黑" w:cs="微软雅黑"/>
          <w:b w:val="0"/>
          <w:sz w:val="21"/>
        </w:rPr>
        <w:t xml:space="preserve">：跳过 ID3v2 后解析 MPEG 帧头；带 </w:t>
      </w:r>
      <w:r>
        <w:rPr>
          <w:rFonts w:ascii="Consolas" w:hAnsi="Consolas" w:eastAsia="Consolas" w:cs="Consolas"/>
          <w:b w:val="0"/>
          <w:color w:val="B03030"/>
          <w:sz w:val="19"/>
        </w:rPr>
        <w:t>Xing</w:t>
      </w:r>
      <w:r>
        <w:rPr>
          <w:rFonts w:ascii="微软雅黑" w:hAnsi="微软雅黑" w:eastAsia="微软雅黑" w:cs="微软雅黑"/>
          <w:b w:val="0"/>
          <w:sz w:val="21"/>
        </w:rPr>
        <w:t>/</w:t>
      </w:r>
      <w:r>
        <w:rPr>
          <w:rFonts w:ascii="Consolas" w:hAnsi="Consolas" w:eastAsia="Consolas" w:cs="Consolas"/>
          <w:b w:val="0"/>
          <w:color w:val="B03030"/>
          <w:sz w:val="19"/>
        </w:rPr>
        <w:t>Info</w:t>
      </w:r>
      <w:r>
        <w:rPr>
          <w:rFonts w:ascii="微软雅黑" w:hAnsi="微软雅黑" w:eastAsia="微软雅黑" w:cs="微软雅黑"/>
          <w:b w:val="0"/>
          <w:sz w:val="21"/>
        </w:rPr>
        <w:t>/</w:t>
      </w:r>
      <w:r>
        <w:rPr>
          <w:rFonts w:ascii="Consolas" w:hAnsi="Consolas" w:eastAsia="Consolas" w:cs="Consolas"/>
          <w:b w:val="0"/>
          <w:color w:val="B03030"/>
          <w:sz w:val="19"/>
        </w:rPr>
        <w:t>VBRI</w:t>
      </w:r>
      <w:r>
        <w:rPr>
          <w:rFonts w:ascii="微软雅黑" w:hAnsi="微软雅黑" w:eastAsia="微软雅黑" w:cs="微软雅黑"/>
          <w:b w:val="0"/>
          <w:sz w:val="21"/>
        </w:rPr>
        <w:t xml:space="preserve"> 标签则 </w:t>
      </w:r>
      <w:r>
        <w:rPr>
          <w:rFonts w:ascii="Consolas" w:hAnsi="Consolas" w:eastAsia="Consolas" w:cs="Consolas"/>
          <w:b w:val="0"/>
          <w:color w:val="B03030"/>
          <w:sz w:val="19"/>
        </w:rPr>
        <w:t>帧数 × 每帧采样数 / 采样率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精确</w:t>
      </w:r>
      <w:r>
        <w:rPr>
          <w:rFonts w:ascii="微软雅黑" w:hAnsi="微软雅黑" w:eastAsia="微软雅黑" w:cs="微软雅黑"/>
          <w:b w:val="0"/>
          <w:sz w:val="21"/>
        </w:rPr>
        <w:t xml:space="preserve">；否则按 </w:t>
      </w:r>
      <w:r>
        <w:rPr>
          <w:rFonts w:ascii="Consolas" w:hAnsi="Consolas" w:eastAsia="Consolas" w:cs="Consolas"/>
          <w:b w:val="0"/>
          <w:color w:val="B03030"/>
          <w:sz w:val="19"/>
        </w:rPr>
        <w:t>文件大小 × 8 / 码率</w:t>
      </w:r>
      <w:r>
        <w:rPr>
          <w:rFonts w:ascii="微软雅黑" w:hAnsi="微软雅黑" w:eastAsia="微软雅黑" w:cs="微软雅黑"/>
          <w:b w:val="0"/>
          <w:sz w:val="21"/>
        </w:rPr>
        <w:t xml:space="preserve"> 估算。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WAV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Consolas" w:hAnsi="Consolas" w:eastAsia="Consolas" w:cs="Consolas"/>
          <w:b w:val="0"/>
          <w:color w:val="B03030"/>
          <w:sz w:val="19"/>
        </w:rPr>
        <w:t xml:space="preserve">fmt </w:t>
      </w:r>
      <w:r>
        <w:rPr>
          <w:rFonts w:ascii="微软雅黑" w:hAnsi="微软雅黑" w:eastAsia="微软雅黑" w:cs="微软雅黑"/>
          <w:b w:val="0"/>
          <w:sz w:val="21"/>
        </w:rPr>
        <w:t xml:space="preserve"> 的字节率 + </w:t>
      </w:r>
      <w:r>
        <w:rPr>
          <w:rFonts w:ascii="Consolas" w:hAnsi="Consolas" w:eastAsia="Consolas" w:cs="Consolas"/>
          <w:b w:val="0"/>
          <w:color w:val="B03030"/>
          <w:sz w:val="19"/>
        </w:rPr>
        <w:t>data</w:t>
      </w:r>
      <w:r>
        <w:rPr>
          <w:rFonts w:ascii="微软雅黑" w:hAnsi="微软雅黑" w:eastAsia="微软雅黑" w:cs="微软雅黑"/>
          <w:b w:val="0"/>
          <w:sz w:val="21"/>
        </w:rPr>
        <w:t xml:space="preserve"> 块大小 → 精确。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M4A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Consolas" w:hAnsi="Consolas" w:eastAsia="Consolas" w:cs="Consolas"/>
          <w:b w:val="0"/>
          <w:color w:val="B03030"/>
          <w:sz w:val="19"/>
        </w:rPr>
        <w:t>moov/mvhd</w:t>
      </w:r>
      <w:r>
        <w:rPr>
          <w:rFonts w:ascii="微软雅黑" w:hAnsi="微软雅黑" w:eastAsia="微软雅黑" w:cs="微软雅黑"/>
          <w:b w:val="0"/>
          <w:sz w:val="21"/>
        </w:rPr>
        <w:t xml:space="preserve"> 的 </w:t>
      </w:r>
      <w:r>
        <w:rPr>
          <w:rFonts w:ascii="Consolas" w:hAnsi="Consolas" w:eastAsia="Consolas" w:cs="Consolas"/>
          <w:b w:val="0"/>
          <w:color w:val="B03030"/>
          <w:sz w:val="19"/>
        </w:rPr>
        <w:t>timescale</w:t>
      </w:r>
      <w:r>
        <w:rPr>
          <w:rFonts w:ascii="微软雅黑" w:hAnsi="微软雅黑" w:eastAsia="微软雅黑" w:cs="微软雅黑"/>
          <w:b w:val="0"/>
          <w:sz w:val="21"/>
        </w:rPr>
        <w:t xml:space="preserve"> 与 </w:t>
      </w:r>
      <w:r>
        <w:rPr>
          <w:rFonts w:ascii="Consolas" w:hAnsi="Consolas" w:eastAsia="Consolas" w:cs="Consolas"/>
          <w:b w:val="0"/>
          <w:color w:val="B03030"/>
          <w:sz w:val="19"/>
        </w:rPr>
        <w:t>duration</w:t>
      </w:r>
      <w:r>
        <w:rPr>
          <w:rFonts w:ascii="微软雅黑" w:hAnsi="微软雅黑" w:eastAsia="微软雅黑" w:cs="微软雅黑"/>
          <w:b w:val="0"/>
          <w:sz w:val="21"/>
        </w:rPr>
        <w:t>（</w:t>
      </w:r>
      <w:r>
        <w:rPr>
          <w:rFonts w:ascii="Consolas" w:hAnsi="Consolas" w:eastAsia="Consolas" w:cs="Consolas"/>
          <w:b w:val="0"/>
          <w:color w:val="B03030"/>
          <w:sz w:val="19"/>
        </w:rPr>
        <w:t>moov</w:t>
      </w:r>
      <w:r>
        <w:rPr>
          <w:rFonts w:ascii="微软雅黑" w:hAnsi="微软雅黑" w:eastAsia="微软雅黑" w:cs="微软雅黑"/>
          <w:b w:val="0"/>
          <w:sz w:val="21"/>
        </w:rPr>
        <w:t xml:space="preserve"> 不在文件头时取不到）。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OGG</w:t>
      </w:r>
      <w:r>
        <w:rPr>
          <w:rFonts w:ascii="微软雅黑" w:hAnsi="微软雅黑" w:eastAsia="微软雅黑" w:cs="微软雅黑"/>
          <w:b w:val="0"/>
          <w:sz w:val="21"/>
        </w:rPr>
        <w:t>：时长在最后一页，头部探测不到 → 判为“无法验证”。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每次只探测 </w:t>
      </w:r>
      <w:r>
        <w:rPr>
          <w:rFonts w:ascii="Consolas" w:hAnsi="Consolas" w:eastAsia="Consolas" w:cs="Consolas"/>
          <w:b w:val="0"/>
          <w:color w:val="B03030"/>
          <w:sz w:val="19"/>
        </w:rPr>
        <w:t>MAX_PROBES = 2</w:t>
      </w:r>
      <w:r>
        <w:rPr>
          <w:rFonts w:ascii="微软雅黑" w:hAnsi="微软雅黑" w:eastAsia="微软雅黑" w:cs="微软雅黑"/>
          <w:b w:val="0"/>
          <w:sz w:val="21"/>
        </w:rPr>
        <w:t xml:space="preserve"> 个候选，探测超时单独收紧为 </w:t>
      </w:r>
      <w:r>
        <w:rPr>
          <w:rFonts w:ascii="Consolas" w:hAnsi="Consolas" w:eastAsia="Consolas" w:cs="Consolas"/>
          <w:b w:val="0"/>
          <w:color w:val="B03030"/>
          <w:sz w:val="19"/>
        </w:rPr>
        <w:t>PROBE_TIMEOUT = 8s</w:t>
      </w:r>
      <w:r>
        <w:rPr>
          <w:rFonts w:ascii="微软雅黑" w:hAnsi="微软雅黑" w:eastAsia="微软雅黑" w:cs="微软雅黑"/>
          <w:b w:val="0"/>
          <w:sz w:val="21"/>
        </w:rPr>
        <w:t>（慢就跳过，绝不拖慢主流程）；探测得到的直链会被缓存复用，下载时不再二次解析。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/>
          <w:sz w:val="21"/>
        </w:rPr>
        <w:t>防误判</w:t>
      </w:r>
      <w:r>
        <w:rPr>
          <w:rFonts w:ascii="微软雅黑" w:hAnsi="微软雅黑" w:eastAsia="微软雅黑" w:cs="微软雅黑"/>
          <w:b w:val="0"/>
          <w:sz w:val="21"/>
        </w:rPr>
        <w:t xml:space="preserve">：单个 </w:t>
      </w:r>
      <w:r>
        <w:rPr>
          <w:rFonts w:ascii="Consolas" w:hAnsi="Consolas" w:eastAsia="Consolas" w:cs="Consolas"/>
          <w:b w:val="0"/>
          <w:color w:val="B03030"/>
          <w:sz w:val="19"/>
        </w:rPr>
        <w:t>0xFF 0xEx</w:t>
      </w:r>
      <w:r>
        <w:rPr>
          <w:rFonts w:ascii="微软雅黑" w:hAnsi="微软雅黑" w:eastAsia="微软雅黑" w:cs="微软雅黑"/>
          <w:b w:val="0"/>
          <w:sz w:val="21"/>
        </w:rPr>
        <w:t xml:space="preserve"> 同步字不足为凭——4 KB 随机数据撞上的概率约 </w:t>
      </w:r>
      <w:r>
        <w:rPr>
          <w:rFonts w:ascii="微软雅黑" w:hAnsi="微软雅黑" w:eastAsia="微软雅黑" w:cs="微软雅黑"/>
          <w:b/>
          <w:sz w:val="21"/>
        </w:rPr>
        <w:t>86%</w:t>
      </w:r>
      <w:r>
        <w:rPr>
          <w:rFonts w:ascii="微软雅黑" w:hAnsi="微软雅黑" w:eastAsia="微软雅黑" w:cs="微软雅黑"/>
          <w:b w:val="0"/>
          <w:sz w:val="21"/>
        </w:rPr>
        <w:t>。因此 MP3 帧只有在</w:t>
      </w:r>
      <w:r>
        <w:rPr>
          <w:rFonts w:ascii="微软雅黑" w:hAnsi="微软雅黑" w:eastAsia="微软雅黑" w:cs="微软雅黑"/>
          <w:b/>
          <w:sz w:val="21"/>
        </w:rPr>
        <w:t>带 Xing/Info/VBRI 标签</w:t>
      </w:r>
      <w:r>
        <w:rPr>
          <w:rFonts w:ascii="微软雅黑" w:hAnsi="微软雅黑" w:eastAsia="微软雅黑" w:cs="微软雅黑"/>
          <w:b w:val="0"/>
          <w:sz w:val="21"/>
        </w:rPr>
        <w:t>，或</w:t>
      </w:r>
      <w:r>
        <w:rPr>
          <w:rFonts w:ascii="微软雅黑" w:hAnsi="微软雅黑" w:eastAsia="微软雅黑" w:cs="微软雅黑"/>
          <w:b/>
          <w:sz w:val="21"/>
        </w:rPr>
        <w:t>紧随其后存在同版本/同层/同采样率的第二帧</w:t>
      </w:r>
      <w:r>
        <w:rPr>
          <w:rFonts w:ascii="微软雅黑" w:hAnsi="微软雅黑" w:eastAsia="微软雅黑" w:cs="微软雅黑"/>
          <w:b w:val="0"/>
          <w:sz w:val="21"/>
        </w:rPr>
        <w:t>时才被接受。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/>
          <w:sz w:val="21"/>
        </w:rPr>
        <w:t>参考时长怎么定（关键）</w:t>
      </w:r>
      <w:r>
        <w:rPr>
          <w:rFonts w:ascii="微软雅黑" w:hAnsi="微软雅黑" w:eastAsia="微软雅黑" w:cs="微软雅黑"/>
          <w:b w:val="0"/>
          <w:sz w:val="21"/>
        </w:rPr>
        <w:t>：由软件</w:t>
      </w:r>
      <w:r>
        <w:rPr>
          <w:rFonts w:ascii="微软雅黑" w:hAnsi="微软雅黑" w:eastAsia="微软雅黑" w:cs="微软雅黑"/>
          <w:b/>
          <w:sz w:val="21"/>
        </w:rPr>
        <w:t>静默、跨平台</w:t>
      </w:r>
      <w:r>
        <w:rPr>
          <w:rFonts w:ascii="微软雅黑" w:hAnsi="微软雅黑" w:eastAsia="微软雅黑" w:cs="微软雅黑"/>
          <w:b w:val="0"/>
          <w:sz w:val="21"/>
        </w:rPr>
        <w:t>取得，绝不只信“正在提供文件的这个平台”——实测同一首歌在不同平台的标注可能一个是截短的（周杰伦《最长的电影》：酷我 2:22 / 2:11，酷狗 3:55，只有后者完整）。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收集</w:t>
      </w:r>
      <w:r>
        <w:rPr>
          <w:rFonts w:ascii="微软雅黑" w:hAnsi="微软雅黑" w:eastAsia="微软雅黑" w:cs="微软雅黑"/>
          <w:b/>
          <w:sz w:val="21"/>
        </w:rPr>
        <w:t>所有音源</w:t>
      </w:r>
      <w:r>
        <w:rPr>
          <w:rFonts w:ascii="微软雅黑" w:hAnsi="微软雅黑" w:eastAsia="微软雅黑" w:cs="微软雅黑"/>
          <w:b w:val="0"/>
          <w:sz w:val="21"/>
        </w:rPr>
        <w:t>对同一最佳匹配的</w:t>
      </w:r>
      <w:r>
        <w:rPr>
          <w:rFonts w:ascii="微软雅黑" w:hAnsi="微软雅黑" w:eastAsia="微软雅黑" w:cs="微软雅黑"/>
          <w:b/>
          <w:sz w:val="21"/>
        </w:rPr>
        <w:t>平台标注时长</w:t>
      </w:r>
      <w:r>
        <w:rPr>
          <w:rFonts w:ascii="微软雅黑" w:hAnsi="微软雅黑" w:eastAsia="微软雅黑" w:cs="微软雅黑"/>
          <w:b w:val="0"/>
          <w:sz w:val="21"/>
        </w:rPr>
        <w:t>（搜索响应里免费带回来的），取“</w:t>
      </w:r>
      <w:r>
        <w:rPr>
          <w:rFonts w:ascii="微软雅黑" w:hAnsi="微软雅黑" w:eastAsia="微软雅黑" w:cs="微软雅黑"/>
          <w:b/>
          <w:sz w:val="21"/>
        </w:rPr>
        <w:t>最完整且不离群</w:t>
      </w:r>
      <w:r>
        <w:rPr>
          <w:rFonts w:ascii="微软雅黑" w:hAnsi="微软雅黑" w:eastAsia="微软雅黑" w:cs="微软雅黑"/>
          <w:b w:val="0"/>
          <w:sz w:val="21"/>
        </w:rPr>
        <w:t>”的值：</w:t>
      </w:r>
      <w:r>
        <w:rPr>
          <w:rFonts w:ascii="Consolas" w:hAnsi="Consolas" w:eastAsia="Consolas" w:cs="Consolas"/>
          <w:b w:val="0"/>
          <w:color w:val="B03030"/>
          <w:sz w:val="19"/>
        </w:rPr>
        <w:t>_plausible_max()</w:t>
      </w:r>
      <w:r>
        <w:rPr>
          <w:rFonts w:ascii="微软雅黑" w:hAnsi="微软雅黑" w:eastAsia="微软雅黑" w:cs="微软雅黑"/>
          <w:b w:val="0"/>
          <w:sz w:val="21"/>
        </w:rPr>
        <w:t xml:space="preserve"> = 忽略超过中位数 2 倍的值之后取最大值。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 xml:space="preserve">  取最大值是刻意的——同一首歌长短不一时，短的那个几乎总是被截短/剪辑的版本。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再与</w:t>
      </w:r>
      <w:r>
        <w:rPr>
          <w:rFonts w:ascii="微软雅黑" w:hAnsi="微软雅黑" w:eastAsia="微软雅黑" w:cs="微软雅黑"/>
          <w:b/>
          <w:sz w:val="21"/>
        </w:rPr>
        <w:t>实测时长</w:t>
      </w:r>
      <w:r>
        <w:rPr>
          <w:rFonts w:ascii="微软雅黑" w:hAnsi="微软雅黑" w:eastAsia="微软雅黑" w:cs="微软雅黑"/>
          <w:b w:val="0"/>
          <w:sz w:val="21"/>
        </w:rPr>
        <w:t xml:space="preserve">合并取最完整值；容差 </w:t>
      </w:r>
      <w:r>
        <w:rPr>
          <w:rFonts w:ascii="Consolas" w:hAnsi="Consolas" w:eastAsia="Consolas" w:cs="Consolas"/>
          <w:b w:val="0"/>
          <w:color w:val="B03030"/>
          <w:sz w:val="19"/>
        </w:rPr>
        <w:t>max(TOL_ABS = 15s, TOL_REL = 10%)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因此</w:t>
      </w:r>
      <w:r>
        <w:rPr>
          <w:rFonts w:ascii="微软雅黑" w:hAnsi="微软雅黑" w:eastAsia="微软雅黑" w:cs="微软雅黑"/>
          <w:b/>
          <w:sz w:val="21"/>
        </w:rPr>
        <w:t>取消了“拿到直链就提前收工”</w:t>
      </w:r>
      <w:r>
        <w:rPr>
          <w:rFonts w:ascii="微软雅黑" w:hAnsi="微软雅黑" w:eastAsia="微软雅黑" w:cs="微软雅黑"/>
          <w:b w:val="0"/>
          <w:sz w:val="21"/>
        </w:rPr>
        <w:t>：那会让我们只看到一个平台的标注，恰好挡住了这条跨平台比对。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/>
          <w:sz w:val="21"/>
        </w:rPr>
        <w:t>淘汰与兜底（只下载通过验证的资源）</w:t>
      </w:r>
      <w:r>
        <w:rPr>
          <w:rFonts w:ascii="微软雅黑" w:hAnsi="微软雅黑" w:eastAsia="微软雅黑" w:cs="微软雅黑"/>
          <w:b w:val="0"/>
          <w:sz w:val="21"/>
        </w:rPr>
        <w:t>：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1. </w:t>
      </w:r>
      <w:r>
        <w:rPr>
          <w:rFonts w:ascii="微软雅黑" w:hAnsi="微软雅黑" w:eastAsia="微软雅黑" w:cs="微软雅黑"/>
          <w:b/>
          <w:sz w:val="21"/>
        </w:rPr>
        <w:t>标注预筛（免费，省请求）</w:t>
      </w:r>
      <w:r>
        <w:rPr>
          <w:rFonts w:ascii="微软雅黑" w:hAnsi="微软雅黑" w:eastAsia="微软雅黑" w:cs="微软雅黑"/>
          <w:b w:val="0"/>
          <w:sz w:val="21"/>
        </w:rPr>
        <w:t>：平台标注就明显偏短的候选直接排除，连文件都不用取。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2. </w:t>
      </w:r>
      <w:r>
        <w:rPr>
          <w:rFonts w:ascii="微软雅黑" w:hAnsi="微软雅黑" w:eastAsia="微软雅黑" w:cs="微软雅黑"/>
          <w:b/>
          <w:sz w:val="21"/>
        </w:rPr>
        <w:t>实测淘汰</w:t>
      </w:r>
      <w:r>
        <w:rPr>
          <w:rFonts w:ascii="微软雅黑" w:hAnsi="微软雅黑" w:eastAsia="微软雅黑" w:cs="微软雅黑"/>
          <w:b w:val="0"/>
          <w:sz w:val="21"/>
        </w:rPr>
        <w:t xml:space="preserve">：实测时长短于 </w:t>
      </w:r>
      <w:r>
        <w:rPr>
          <w:rFonts w:ascii="Consolas" w:hAnsi="Consolas" w:eastAsia="Consolas" w:cs="Consolas"/>
          <w:b w:val="0"/>
          <w:color w:val="B03030"/>
          <w:sz w:val="19"/>
        </w:rPr>
        <w:t>参考 − 容差</w:t>
      </w:r>
      <w:r>
        <w:rPr>
          <w:rFonts w:ascii="微软雅黑" w:hAnsi="微软雅黑" w:eastAsia="微软雅黑" w:cs="微软雅黑"/>
          <w:b w:val="0"/>
          <w:sz w:val="21"/>
        </w:rPr>
        <w:t xml:space="preserve"> → 排除；实测 </w:t>
      </w:r>
      <w:r>
        <w:rPr>
          <w:rFonts w:ascii="Consolas" w:hAnsi="Consolas" w:eastAsia="Consolas" w:cs="Consolas"/>
          <w:b w:val="0"/>
          <w:color w:val="B03030"/>
          <w:sz w:val="19"/>
        </w:rPr>
        <w:t>&lt; MIN_TRACK_SECONDS = 45s</w:t>
      </w:r>
      <w:r>
        <w:rPr>
          <w:rFonts w:ascii="微软雅黑" w:hAnsi="微软雅黑" w:eastAsia="微软雅黑" w:cs="微软雅黑"/>
          <w:b w:val="0"/>
          <w:sz w:val="21"/>
        </w:rPr>
        <w:t xml:space="preserve"> → 视为前奏/试听片段排除。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 xml:space="preserve">   只判“偏短”即可：参考本身取的就是最完整值，不会有候选比它更长。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3. </w:t>
      </w:r>
      <w:r>
        <w:rPr>
          <w:rFonts w:ascii="微软雅黑" w:hAnsi="微软雅黑" w:eastAsia="微软雅黑" w:cs="微软雅黑"/>
          <w:b/>
          <w:sz w:val="21"/>
        </w:rPr>
        <w:t>只下载通过验证的</w:t>
      </w:r>
      <w:r>
        <w:rPr>
          <w:rFonts w:ascii="微软雅黑" w:hAnsi="微软雅黑" w:eastAsia="微软雅黑" w:cs="微软雅黑"/>
          <w:b w:val="0"/>
          <w:sz w:val="21"/>
        </w:rPr>
        <w:t>：一旦拿到参考时长，测不出或对不上的候选一律不作为可信选项——</w:t>
      </w:r>
      <w:r>
        <w:rPr>
          <w:rFonts w:ascii="微软雅黑" w:hAnsi="微软雅黑" w:eastAsia="微软雅黑" w:cs="微软雅黑"/>
          <w:b/>
          <w:sz w:val="21"/>
        </w:rPr>
        <w:t>宁可如实报“未找到原曲”，也不用没验证过的凑数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 xml:space="preserve">   只有连参考时长都取不到时，才允许兜底，并在结果里标注 </w:t>
      </w:r>
      <w:r>
        <w:rPr>
          <w:rFonts w:ascii="Consolas" w:hAnsi="Consolas" w:eastAsia="Consolas" w:cs="Consolas"/>
          <w:b w:val="0"/>
          <w:color w:val="B03030"/>
          <w:sz w:val="19"/>
        </w:rPr>
        <w:t>完成（时长未比对）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4. 只有一个候选、无法交叉比对 → 结果里陈述式标注 </w:t>
      </w:r>
      <w:r>
        <w:rPr>
          <w:rFonts w:ascii="Consolas" w:hAnsi="Consolas" w:eastAsia="Consolas" w:cs="Consolas"/>
          <w:b w:val="0"/>
          <w:color w:val="B03030"/>
          <w:sz w:val="19"/>
        </w:rPr>
        <w:t>完成（单一候选未比对）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/>
          <w:sz w:val="21"/>
        </w:rPr>
        <w:t>顺带修掉的两个相关缺陷</w:t>
      </w:r>
      <w:r>
        <w:rPr>
          <w:rFonts w:ascii="微软雅黑" w:hAnsi="微软雅黑" w:eastAsia="微软雅黑" w:cs="微软雅黑"/>
          <w:b w:val="0"/>
          <w:sz w:val="21"/>
        </w:rPr>
        <w:t>：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歌名字段硬门槛</w:t>
      </w:r>
      <w:r>
        <w:rPr>
          <w:rFonts w:ascii="微软雅黑" w:hAnsi="微软雅黑" w:eastAsia="微软雅黑" w:cs="微软雅黑"/>
          <w:b w:val="0"/>
          <w:sz w:val="21"/>
        </w:rPr>
        <w:t>（</w:t>
      </w:r>
      <w:r>
        <w:rPr>
          <w:rFonts w:ascii="Consolas" w:hAnsi="Consolas" w:eastAsia="Consolas" w:cs="Consolas"/>
          <w:b w:val="0"/>
          <w:color w:val="B03030"/>
          <w:sz w:val="19"/>
        </w:rPr>
        <w:t>title_match_score ≥ 0.60</w:t>
      </w:r>
      <w:r>
        <w:rPr>
          <w:rFonts w:ascii="微软雅黑" w:hAnsi="微软雅黑" w:eastAsia="微软雅黑" w:cs="微软雅黑"/>
          <w:b w:val="0"/>
          <w:sz w:val="21"/>
        </w:rPr>
        <w:t>）：以前“同歌手、不同歌”的结果只靠歌手分就能拿到 0.36 混进候选（搜“晴天”却收下“花海”“听妈妈的话”）。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提前收工条件收紧</w:t>
      </w:r>
      <w:r>
        <w:rPr>
          <w:rFonts w:ascii="微软雅黑" w:hAnsi="微软雅黑" w:eastAsia="微软雅黑" w:cs="微软雅黑"/>
          <w:b w:val="0"/>
          <w:sz w:val="21"/>
        </w:rPr>
        <w:t>：只有“最高分候选确实能取到直链”时才跳过其余音源；否则继续查——避免某源无版权时明明后面有可用原曲却空手而归。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 xml:space="preserve">3.9.1 静默与成本原则（用户要求，见 </w:t>
      </w:r>
      <w:r>
        <w:rPr>
          <w:rFonts w:ascii="Consolas" w:hAnsi="Consolas" w:eastAsia="Consolas" w:cs="Consolas"/>
          <w:b w:val="0"/>
          <w:color w:val="B03030"/>
          <w:sz w:val="22"/>
        </w:rPr>
        <w:t>AGENTS.md</w:t>
      </w:r>
      <w:r>
        <w:rPr>
          <w:rFonts w:ascii="黑体" w:hAnsi="黑体" w:eastAsia="黑体" w:cs="黑体"/>
          <w:b/>
          <w:sz w:val="24"/>
        </w:rPr>
        <w:t xml:space="preserve"> §4）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>用户明确要求：</w:t>
      </w:r>
      <w:r>
        <w:rPr>
          <w:rFonts w:ascii="微软雅黑" w:hAnsi="微软雅黑" w:eastAsia="微软雅黑" w:cs="微软雅黑"/>
          <w:b/>
          <w:sz w:val="21"/>
        </w:rPr>
        <w:t>置信度操作必须静默完成，不得要求用户提供参考时长</w:t>
      </w:r>
      <w:r>
        <w:rPr>
          <w:rFonts w:ascii="微软雅黑" w:hAnsi="微软雅黑" w:eastAsia="微软雅黑" w:cs="微软雅黑"/>
          <w:b w:val="0"/>
          <w:sz w:val="21"/>
        </w:rPr>
        <w:t>，软件保持</w:t>
      </w:r>
      <w:r>
        <w:rPr>
          <w:rFonts w:ascii="微软雅黑" w:hAnsi="微软雅黑" w:eastAsia="微软雅黑" w:cs="微软雅黑"/>
          <w:b/>
          <w:sz w:val="21"/>
        </w:rPr>
        <w:t>简单易上手、快速稳定</w:t>
      </w:r>
      <w:r>
        <w:rPr>
          <w:rFonts w:ascii="微软雅黑" w:hAnsi="微软雅黑" w:eastAsia="微软雅黑" w:cs="微软雅黑"/>
          <w:b w:val="0"/>
          <w:sz w:val="21"/>
        </w:rPr>
        <w:t>。因此：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版本过滤、歌名硬匹配、跨音源择优、时长核验</w:t>
      </w:r>
      <w:r>
        <w:rPr>
          <w:rFonts w:ascii="微软雅黑" w:hAnsi="微软雅黑" w:eastAsia="微软雅黑" w:cs="微软雅黑"/>
          <w:b/>
          <w:sz w:val="21"/>
        </w:rPr>
        <w:t>全部自动完成</w:t>
      </w:r>
      <w:r>
        <w:rPr>
          <w:rFonts w:ascii="微软雅黑" w:hAnsi="微软雅黑" w:eastAsia="微软雅黑" w:cs="微软雅黑"/>
          <w:b w:val="0"/>
          <w:sz w:val="21"/>
        </w:rPr>
        <w:t>，只在日志里说明做了什么；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 xml:space="preserve">  </w:t>
      </w:r>
      <w:r>
        <w:rPr>
          <w:rFonts w:ascii="微软雅黑" w:hAnsi="微软雅黑" w:eastAsia="微软雅黑" w:cs="微软雅黑"/>
          <w:b/>
          <w:sz w:val="21"/>
        </w:rPr>
        <w:t>没有任何弹窗、没有"请确认版本"、没有"请提供参考时长"、也没有新增需要用户配置的开关或阈值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结果提示一律</w:t>
      </w:r>
      <w:r>
        <w:rPr>
          <w:rFonts w:ascii="微软雅黑" w:hAnsi="微软雅黑" w:eastAsia="微软雅黑" w:cs="微软雅黑"/>
          <w:b/>
          <w:sz w:val="21"/>
        </w:rPr>
        <w:t>陈述式</w:t>
      </w:r>
      <w:r>
        <w:rPr>
          <w:rFonts w:ascii="微软雅黑" w:hAnsi="微软雅黑" w:eastAsia="微软雅黑" w:cs="微软雅黑"/>
          <w:b w:val="0"/>
          <w:sz w:val="21"/>
        </w:rPr>
        <w:t>（</w:t>
      </w:r>
      <w:r>
        <w:rPr>
          <w:rFonts w:ascii="Consolas" w:hAnsi="Consolas" w:eastAsia="Consolas" w:cs="Consolas"/>
          <w:b w:val="0"/>
          <w:color w:val="B03030"/>
          <w:sz w:val="19"/>
        </w:rPr>
        <w:t>完成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完成（时长未比对）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完成（时长存疑）</w:t>
      </w:r>
      <w:r>
        <w:rPr>
          <w:rFonts w:ascii="微软雅黑" w:hAnsi="微软雅黑" w:eastAsia="微软雅黑" w:cs="微软雅黑"/>
          <w:b w:val="0"/>
          <w:sz w:val="21"/>
        </w:rPr>
        <w:t>），不写成要求用户行动的问句。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成本封顶：探测候选 ≤ 2 个、探测超时 8s、失败即跳过；已解析的直链复用，不重复请求。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置信度无法完成时</w:t>
      </w:r>
      <w:r>
        <w:rPr>
          <w:rFonts w:ascii="微软雅黑" w:hAnsi="微软雅黑" w:eastAsia="微软雅黑" w:cs="微软雅黑"/>
          <w:b/>
          <w:sz w:val="21"/>
        </w:rPr>
        <w:t>照常产出结果并如实标注</w:t>
      </w:r>
      <w:r>
        <w:rPr>
          <w:rFonts w:ascii="微软雅黑" w:hAnsi="微软雅黑" w:eastAsia="微软雅黑" w:cs="微软雅黑"/>
          <w:b w:val="0"/>
          <w:sz w:val="21"/>
        </w:rPr>
        <w:t>，不阻塞、不追问。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实测单文件耗时（含搜索 / 过滤 / 择优 / 时长探测，媒体读取用本地文件替代）：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 xml:space="preserve">  </w:t>
      </w:r>
      <w:r>
        <w:rPr>
          <w:rFonts w:ascii="微软雅黑" w:hAnsi="微软雅黑" w:eastAsia="微软雅黑" w:cs="微软雅黑"/>
          <w:b/>
          <w:sz w:val="21"/>
        </w:rPr>
        <w:t>本地音源 0.02s；三个在线音源 1.0~1.6s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/>
          <w:sz w:val="21"/>
        </w:rPr>
        <w:t>诚实的局限（已知）</w:t>
      </w:r>
      <w:r>
        <w:rPr>
          <w:rFonts w:ascii="微软雅黑" w:hAnsi="微软雅黑" w:eastAsia="微软雅黑" w:cs="微软雅黑"/>
          <w:b w:val="0"/>
          <w:sz w:val="21"/>
        </w:rPr>
        <w:t>：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完整长度的翻唱/改编版仍可能通过</w:t>
      </w:r>
      <w:r>
        <w:rPr>
          <w:rFonts w:ascii="微软雅黑" w:hAnsi="微软雅黑" w:eastAsia="微软雅黑" w:cs="微软雅黑"/>
          <w:b w:val="0"/>
          <w:sz w:val="21"/>
        </w:rPr>
        <w:t xml:space="preserve">：它与参考时长一致，只能靠标题/艺术家里的 </w:t>
      </w:r>
      <w:r>
        <w:rPr>
          <w:rFonts w:ascii="Consolas" w:hAnsi="Consolas" w:eastAsia="Consolas" w:cs="Consolas"/>
          <w:b w:val="0"/>
          <w:color w:val="B03030"/>
          <w:sz w:val="19"/>
        </w:rPr>
        <w:t>cover</w:t>
      </w:r>
      <w:r>
        <w:rPr>
          <w:rFonts w:ascii="微软雅黑" w:hAnsi="微软雅黑" w:eastAsia="微软雅黑" w:cs="微软雅黑"/>
          <w:b w:val="0"/>
          <w:sz w:val="21"/>
        </w:rPr>
        <w:t>/</w:t>
      </w:r>
      <w:r>
        <w:rPr>
          <w:rFonts w:ascii="Consolas" w:hAnsi="Consolas" w:eastAsia="Consolas" w:cs="Consolas"/>
          <w:b w:val="0"/>
          <w:color w:val="B03030"/>
          <w:sz w:val="19"/>
        </w:rPr>
        <w:t>翻唱</w:t>
      </w:r>
      <w:r>
        <w:rPr>
          <w:rFonts w:ascii="微软雅黑" w:hAnsi="微软雅黑" w:eastAsia="微软雅黑" w:cs="微软雅黑"/>
          <w:b w:val="0"/>
          <w:sz w:val="21"/>
        </w:rPr>
        <w:t xml:space="preserve"> 字样识别，而这些字样并不总出现在标题里。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OGG / M4A</w:t>
      </w:r>
      <w:r>
        <w:rPr>
          <w:rFonts w:ascii="微软雅黑" w:hAnsi="微软雅黑" w:eastAsia="微软雅黑" w:cs="微软雅黑"/>
          <w:b w:val="0"/>
          <w:sz w:val="21"/>
        </w:rPr>
        <w:t xml:space="preserve"> 在只有文件头时取不到时长 → 归入“不可信”。由于现在“只下载通过验证的资源”，这类候选在有参考时长时</w:t>
      </w:r>
      <w:r>
        <w:rPr>
          <w:rFonts w:ascii="微软雅黑" w:hAnsi="微软雅黑" w:eastAsia="微软雅黑" w:cs="微软雅黑"/>
          <w:b/>
          <w:sz w:val="21"/>
        </w:rPr>
        <w:t>不会被下载</w:t>
      </w:r>
      <w:r>
        <w:rPr>
          <w:rFonts w:ascii="微软雅黑" w:hAnsi="微软雅黑" w:eastAsia="微软雅黑" w:cs="微软雅黑"/>
          <w:b w:val="0"/>
          <w:sz w:val="21"/>
        </w:rPr>
        <w:t>（宁可如实报“未找到原曲”）。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若某平台的候选</w:t>
      </w:r>
      <w:r>
        <w:rPr>
          <w:rFonts w:ascii="微软雅黑" w:hAnsi="微软雅黑" w:eastAsia="微软雅黑" w:cs="微软雅黑"/>
          <w:b/>
          <w:sz w:val="21"/>
        </w:rPr>
        <w:t>全都被同样方式篡改</w:t>
      </w:r>
      <w:r>
        <w:rPr>
          <w:rFonts w:ascii="微软雅黑" w:hAnsi="微软雅黑" w:eastAsia="微软雅黑" w:cs="微软雅黑"/>
          <w:b w:val="0"/>
          <w:sz w:val="21"/>
        </w:rPr>
        <w:t>、且其它平台也没有该曲，跨平台比对就无从谈起——此时如实报“未找到原曲”。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以上都是</w:t>
      </w:r>
      <w:r>
        <w:rPr>
          <w:rFonts w:ascii="微软雅黑" w:hAnsi="微软雅黑" w:eastAsia="微软雅黑" w:cs="微软雅黑"/>
          <w:b/>
          <w:sz w:val="21"/>
        </w:rPr>
        <w:t>已知边界</w:t>
      </w:r>
      <w:r>
        <w:rPr>
          <w:rFonts w:ascii="微软雅黑" w:hAnsi="微软雅黑" w:eastAsia="微软雅黑" w:cs="微软雅黑"/>
          <w:b w:val="0"/>
          <w:sz w:val="21"/>
        </w:rPr>
        <w:t>，软件不会为此弹窗打扰用户。</w:t>
      </w:r>
    </w:p>
    <w:p>
      <w:pPr>
        <w:spacing w:after="160" w:line="312" w:lineRule="auto"/>
      </w:pPr>
      <w:r>
        <w:rPr>
          <w:rFonts w:ascii="微软雅黑" w:hAnsi="微软雅黑" w:eastAsia="微软雅黑" w:cs="微软雅黑"/>
          <w:b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rPr>
          <w:rFonts w:ascii="黑体" w:hAnsi="黑体" w:eastAsia="黑体" w:cs="黑体"/>
          <w:b/>
          <w:sz w:val="28"/>
        </w:rPr>
        <w:t>4. 图形界面布局（线框 + 说明）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4.1 主窗口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 音乐解密工具                                                          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 本地优先 · 离线解密 NCM / QMC / MGG，失败自动切换备用音源搜索下载     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├───────────────────────────────────────────────────────────────────────────┤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[添加文件] [添加文件夹] [移除所选] [清空列表]       目标音质 [MP3（默认）▾]│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输出目录 [______________________________________]  [选择…] [设置…]     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├───────────────────────────────────────────────────────────────────────────┤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文件名                │ 状态     │ 格式 │ 输出文件            │ 说明    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稻香.ncm              │ 已解密   │ MP3  │ 周杰伦 - 稻香.mp3   │ 完成    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晴天.mflac            │ 备用下载 │ FLAC │ 周杰伦 - 晴天.flac  │ 来源 kugou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已处理过.qmc0         │ 已跳过   │ MP3  │ ...                 │ 哈希命中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损坏文件.xyz          │ 失败     │      │                     │ 无法识别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├───────────────────────────────────────────────────────────────────────────┤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[██████████████████░░░░░░░░░░]   进度 3/4                              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├───────────────────────────────────────────────────────────────────────────┤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日志（只读、等宽字体、自动滚动、上限 4000 行）                          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🔧 离线解密 NCM：稻香.ncm                                              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✅ 解密完成：稻香.ncm → 周杰伦 - 稻香.mp3  [MP3]                       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🔒 需联网破解：晴天.mflac — STag：文件内无密钥，需联网/客户端密钥      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🔎 触发备用搜索：周杰伦 晴天                                            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  · [酷狗音乐] 8 个结果，最佳“晴天”(周杰伦) 匹配度 0.97                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✅ 备用下载完成：晴天.mflac → 周杰伦 - 晴天.flac [FLAC，320kbps] 来源：kugou│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├───────────────────────────────────────────────────────────────────────────┤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                                                  [停止]  [   开始解密   ]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/>
          <w:sz w:val="21"/>
        </w:rPr>
        <w:t>区域说明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顶部头区</w:t>
      </w:r>
      <w:r>
        <w:rPr>
          <w:rFonts w:ascii="微软雅黑" w:hAnsi="微软雅黑" w:eastAsia="微软雅黑" w:cs="微软雅黑"/>
          <w:b w:val="0"/>
          <w:sz w:val="21"/>
        </w:rPr>
        <w:t>：标题 + 一句话功能说明。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工具栏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Consolas" w:hAnsi="Consolas" w:eastAsia="Consolas" w:cs="Consolas"/>
          <w:b w:val="0"/>
          <w:color w:val="B03030"/>
          <w:sz w:val="19"/>
        </w:rPr>
        <w:t>添加文件 / 添加文件夹 / 移除所选 / 清空列表</w:t>
      </w:r>
      <w:r>
        <w:rPr>
          <w:rFonts w:ascii="微软雅黑" w:hAnsi="微软雅黑" w:eastAsia="微软雅黑" w:cs="微软雅黑"/>
          <w:b w:val="0"/>
          <w:sz w:val="21"/>
        </w:rPr>
        <w:t xml:space="preserve"> + 目标音质下拉（MP3 默认 / FLAC / WAV）。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输出目录行</w:t>
      </w:r>
      <w:r>
        <w:rPr>
          <w:rFonts w:ascii="微软雅黑" w:hAnsi="微软雅黑" w:eastAsia="微软雅黑" w:cs="微软雅黑"/>
          <w:b w:val="0"/>
          <w:sz w:val="21"/>
        </w:rPr>
        <w:t>：手填或“选择…”；默认空表示“源文件所在目录”。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文件列表</w:t>
      </w:r>
      <w:r>
        <w:rPr>
          <w:rFonts w:ascii="微软雅黑" w:hAnsi="微软雅黑" w:eastAsia="微软雅黑" w:cs="微软雅黑"/>
          <w:b w:val="0"/>
          <w:sz w:val="21"/>
        </w:rPr>
        <w:t>：5 列；状态列按语义着色（绿=成功、蓝=备用下载、灰=跳过、红=失败）。整行可视，选中后可移除。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进度条</w:t>
      </w:r>
      <w:r>
        <w:rPr>
          <w:rFonts w:ascii="微软雅黑" w:hAnsi="微软雅黑" w:eastAsia="微软雅黑" w:cs="微软雅黑"/>
          <w:b w:val="0"/>
          <w:sz w:val="21"/>
        </w:rPr>
        <w:t>：按文件计数（</w:t>
      </w:r>
      <w:r>
        <w:rPr>
          <w:rFonts w:ascii="Consolas" w:hAnsi="Consolas" w:eastAsia="Consolas" w:cs="Consolas"/>
          <w:b w:val="0"/>
          <w:color w:val="B03030"/>
          <w:sz w:val="19"/>
        </w:rPr>
        <w:t>已完成/总数</w:t>
      </w:r>
      <w:r>
        <w:rPr>
          <w:rFonts w:ascii="微软雅黑" w:hAnsi="微软雅黑" w:eastAsia="微软雅黑" w:cs="微软雅黑"/>
          <w:b w:val="0"/>
          <w:sz w:val="21"/>
        </w:rPr>
        <w:t>），右侧文字同步。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日志区</w:t>
      </w:r>
      <w:r>
        <w:rPr>
          <w:rFonts w:ascii="微软雅黑" w:hAnsi="微软雅黑" w:eastAsia="微软雅黑" w:cs="微软雅黑"/>
          <w:b w:val="0"/>
          <w:sz w:val="21"/>
        </w:rPr>
        <w:t>：等宽字体，表情符号前缀让事件一目了然；自动滚动；行数上限防止长跑内存膨胀。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底部动作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Consolas" w:hAnsi="Consolas" w:eastAsia="Consolas" w:cs="Consolas"/>
          <w:b w:val="0"/>
          <w:color w:val="B03030"/>
          <w:sz w:val="19"/>
        </w:rPr>
        <w:t>开始解密</w:t>
      </w:r>
      <w:r>
        <w:rPr>
          <w:rFonts w:ascii="微软雅黑" w:hAnsi="微软雅黑" w:eastAsia="微软雅黑" w:cs="微软雅黑"/>
          <w:b w:val="0"/>
          <w:sz w:val="21"/>
        </w:rPr>
        <w:t>（主色）、</w:t>
      </w:r>
      <w:r>
        <w:rPr>
          <w:rFonts w:ascii="Consolas" w:hAnsi="Consolas" w:eastAsia="Consolas" w:cs="Consolas"/>
          <w:b w:val="0"/>
          <w:color w:val="B03030"/>
          <w:sz w:val="19"/>
        </w:rPr>
        <w:t>停止</w:t>
      </w:r>
      <w:r>
        <w:rPr>
          <w:rFonts w:ascii="微软雅黑" w:hAnsi="微软雅黑" w:eastAsia="微软雅黑" w:cs="微软雅黑"/>
          <w:b w:val="0"/>
          <w:sz w:val="21"/>
        </w:rPr>
        <w:t>（危险色）。任务运行时禁用添加类按钮。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/>
          <w:sz w:val="21"/>
        </w:rPr>
        <w:t>交互细节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拖拽</w:t>
      </w:r>
      <w:r>
        <w:rPr>
          <w:rFonts w:ascii="微软雅黑" w:hAnsi="微软雅黑" w:eastAsia="微软雅黑" w:cs="微软雅黑"/>
          <w:b w:val="0"/>
          <w:sz w:val="21"/>
        </w:rPr>
        <w:t>：把文件或文件夹拖进窗口即可添加；文件夹会递归展开并按支持的扩展名过滤。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多选</w:t>
      </w:r>
      <w:r>
        <w:rPr>
          <w:rFonts w:ascii="微软雅黑" w:hAnsi="微软雅黑" w:eastAsia="微软雅黑" w:cs="微软雅黑"/>
          <w:b w:val="0"/>
          <w:sz w:val="21"/>
        </w:rPr>
        <w:t>：列表支持多选后一次移除；不可编辑（避免误改）。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不卡 UI</w:t>
      </w:r>
      <w:r>
        <w:rPr>
          <w:rFonts w:ascii="微软雅黑" w:hAnsi="微软雅黑" w:eastAsia="微软雅黑" w:cs="微软雅黑"/>
          <w:b w:val="0"/>
          <w:sz w:val="21"/>
        </w:rPr>
        <w:t>：所有工作在后台线程，界面始终可响应；停止是协作式的（在检查点退出），已产出的文件保留。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完成汇总</w:t>
      </w:r>
      <w:r>
        <w:rPr>
          <w:rFonts w:ascii="微软雅黑" w:hAnsi="微软雅黑" w:eastAsia="微软雅黑" w:cs="微软雅黑"/>
          <w:b w:val="0"/>
          <w:sz w:val="21"/>
        </w:rPr>
        <w:t xml:space="preserve">：结束时日志打印 </w:t>
      </w:r>
      <w:r>
        <w:rPr>
          <w:rFonts w:ascii="Consolas" w:hAnsi="Consolas" w:eastAsia="Consolas" w:cs="Consolas"/>
          <w:b w:val="0"/>
          <w:color w:val="B03030"/>
          <w:sz w:val="19"/>
        </w:rPr>
        <w:t>成功 N · 跳过 N · 失败 N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自适应尺寸</w:t>
      </w:r>
      <w:r>
        <w:rPr>
          <w:rFonts w:ascii="微软雅黑" w:hAnsi="微软雅黑" w:eastAsia="微软雅黑" w:cs="微软雅黑"/>
          <w:b w:val="0"/>
          <w:sz w:val="21"/>
        </w:rPr>
        <w:t>：启动时按当前屏幕的</w:t>
      </w:r>
      <w:r>
        <w:rPr>
          <w:rFonts w:ascii="微软雅黑" w:hAnsi="微软雅黑" w:eastAsia="微软雅黑" w:cs="微软雅黑"/>
          <w:b/>
          <w:sz w:val="21"/>
        </w:rPr>
        <w:t>工作区</w:t>
      </w:r>
      <w:r>
        <w:rPr>
          <w:rFonts w:ascii="微软雅黑" w:hAnsi="微软雅黑" w:eastAsia="微软雅黑" w:cs="微软雅黑"/>
          <w:b w:val="0"/>
          <w:sz w:val="21"/>
        </w:rPr>
        <w:t>（已排除任务栏）计算尺寸与位置，并把标题栏/边框厚度一并算进去，确保</w:t>
      </w:r>
      <w:r>
        <w:rPr>
          <w:rFonts w:ascii="微软雅黑" w:hAnsi="微软雅黑" w:eastAsia="微软雅黑" w:cs="微软雅黑"/>
          <w:b/>
          <w:sz w:val="21"/>
        </w:rPr>
        <w:t>整窗</w:t>
      </w:r>
      <w:r>
        <w:rPr>
          <w:rFonts w:ascii="微软雅黑" w:hAnsi="微软雅黑" w:eastAsia="微软雅黑" w:cs="微软雅黑"/>
          <w:b w:val="0"/>
          <w:sz w:val="21"/>
        </w:rPr>
        <w:t>（含底部按钮行）完整可见；最小 820×520，可自由缩放。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几何记忆</w:t>
      </w:r>
      <w:r>
        <w:rPr>
          <w:rFonts w:ascii="微软雅黑" w:hAnsi="微软雅黑" w:eastAsia="微软雅黑" w:cs="微软雅黑"/>
          <w:b w:val="0"/>
          <w:sz w:val="21"/>
        </w:rPr>
        <w:t>：窗口大小/位置会被记住，但恢复时</w:t>
      </w:r>
      <w:r>
        <w:rPr>
          <w:rFonts w:ascii="微软雅黑" w:hAnsi="微软雅黑" w:eastAsia="微软雅黑" w:cs="微软雅黑"/>
          <w:b/>
          <w:sz w:val="21"/>
        </w:rPr>
        <w:t>自动收敛</w:t>
      </w:r>
      <w:r>
        <w:rPr>
          <w:rFonts w:ascii="微软雅黑" w:hAnsi="微软雅黑" w:eastAsia="微软雅黑" w:cs="微软雅黑"/>
          <w:b w:val="0"/>
          <w:sz w:val="21"/>
        </w:rPr>
        <w:t>到当前工作区内，换屏幕或换缩放比也不会把界面裁掉。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4.2 设置对话框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┌─────────────── 设置 ───────────────┐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备用音源（按顺序尝试）           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  [✓] 本地曲库（离线，优先）     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  [✓] 酷我音乐                   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  [✓] 酷狗音乐                   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  [✓] 全网聚合（MyFreeMP3/Netease）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网络与通用                       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  请求超时 [12.0 秒]  重试次数 [3]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  最低码率 [128 kbps]            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  聚合接口地址 [music-api...api.php]│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  聚合默认平台 [netease]         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本地曲库目录（可选，离线优先命中）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  [目录列表………………]   [添加][移除]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行为                             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  [✓] 解密失败时自动搜索下载备用音源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  [✓] 写入元数据                 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  [✓] 在线补齐封面               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  [ ] 同名文件直接覆盖           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  [✓] 保留原始加密文件           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  [✓] 启用哈希去重缓存           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 仅限个人本地研究使用，请尊重版权。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                      [确定] [取消]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└────────────────────────────────────┘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/>
          <w:sz w:val="21"/>
        </w:rPr>
        <w:t>自适应</w:t>
      </w:r>
      <w:r>
        <w:rPr>
          <w:rFonts w:ascii="微软雅黑" w:hAnsi="微软雅黑" w:eastAsia="微软雅黑" w:cs="微软雅黑"/>
          <w:b w:val="0"/>
          <w:sz w:val="21"/>
        </w:rPr>
        <w:t xml:space="preserve">：对话框主体放在 </w:t>
      </w:r>
      <w:r>
        <w:rPr>
          <w:rFonts w:ascii="Consolas" w:hAnsi="Consolas" w:eastAsia="Consolas" w:cs="Consolas"/>
          <w:b w:val="0"/>
          <w:color w:val="B03030"/>
          <w:sz w:val="19"/>
        </w:rPr>
        <w:t>QScrollArea</w:t>
      </w:r>
      <w:r>
        <w:rPr>
          <w:rFonts w:ascii="微软雅黑" w:hAnsi="微软雅黑" w:eastAsia="微软雅黑" w:cs="微软雅黑"/>
          <w:b w:val="0"/>
          <w:sz w:val="21"/>
        </w:rPr>
        <w:t xml:space="preserve"> 中，</w:t>
      </w:r>
      <w:r>
        <w:rPr>
          <w:rFonts w:ascii="Consolas" w:hAnsi="Consolas" w:eastAsia="Consolas" w:cs="Consolas"/>
          <w:b w:val="0"/>
          <w:color w:val="B03030"/>
          <w:sz w:val="19"/>
        </w:rPr>
        <w:t>确定 / 取消</w:t>
      </w:r>
      <w:r>
        <w:rPr>
          <w:rFonts w:ascii="微软雅黑" w:hAnsi="微软雅黑" w:eastAsia="微软雅黑" w:cs="微软雅黑"/>
          <w:b w:val="0"/>
          <w:sz w:val="21"/>
        </w:rPr>
        <w:t xml:space="preserve"> 底栏与免责声明</w:t>
      </w:r>
      <w:r>
        <w:rPr>
          <w:rFonts w:ascii="微软雅黑" w:hAnsi="微软雅黑" w:eastAsia="微软雅黑" w:cs="微软雅黑"/>
          <w:b/>
          <w:sz w:val="21"/>
        </w:rPr>
        <w:t>固定在最下方</w:t>
      </w:r>
      <w:r>
        <w:rPr>
          <w:rFonts w:ascii="微软雅黑" w:hAnsi="微软雅黑" w:eastAsia="微软雅黑" w:cs="微软雅黑"/>
          <w:b w:val="0"/>
          <w:sz w:val="21"/>
        </w:rPr>
        <w:t>——</w:t>
      </w:r>
      <w:r>
        <w:rPr>
          <w:rFonts w:ascii="Consolas" w:hAnsi="Consolas" w:eastAsia="Consolas" w:cs="Consolas"/>
          <w:b w:val="0"/>
          <w:color w:val="B03030"/>
          <w:sz w:val="19"/>
        </w:rPr>
        <w:t>QDialog</w:t>
      </w:r>
      <w:r>
        <w:rPr>
          <w:rFonts w:ascii="微软雅黑" w:hAnsi="微软雅黑" w:eastAsia="微软雅黑" w:cs="微软雅黑"/>
          <w:b w:val="0"/>
          <w:sz w:val="21"/>
        </w:rPr>
        <w:t xml:space="preserve"> 无法缩小到小于其布局最小高度，早期版本正因如此把底栏挤出了屏幕；打开时按屏幕工作区自适应尺寸并居中到主窗口。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 xml:space="preserve">设置持久化到 </w:t>
      </w:r>
      <w:r>
        <w:rPr>
          <w:rFonts w:ascii="Consolas" w:hAnsi="Consolas" w:eastAsia="Consolas" w:cs="Consolas"/>
          <w:b w:val="0"/>
          <w:color w:val="B03030"/>
          <w:sz w:val="19"/>
        </w:rPr>
        <w:t>%APPDATA%\MusicDecryptor\settings.json</w:t>
      </w:r>
      <w:r>
        <w:rPr>
          <w:rFonts w:ascii="微软雅黑" w:hAnsi="微软雅黑" w:eastAsia="微软雅黑" w:cs="微软雅黑"/>
          <w:b w:val="0"/>
          <w:sz w:val="21"/>
        </w:rPr>
        <w:t xml:space="preserve">（便携场景也可改成相对路径）；去重台账在 </w:t>
      </w:r>
      <w:r>
        <w:rPr>
          <w:rFonts w:ascii="Consolas" w:hAnsi="Consolas" w:eastAsia="Consolas" w:cs="Consolas"/>
          <w:b w:val="0"/>
          <w:color w:val="B03030"/>
          <w:sz w:val="19"/>
        </w:rPr>
        <w:t>hashcache.json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4.3 窗口与对话框自适应（共享实现）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/>
          <w:sz w:val="21"/>
        </w:rPr>
        <w:t>问题</w:t>
      </w:r>
      <w:r>
        <w:rPr>
          <w:rFonts w:ascii="微软雅黑" w:hAnsi="微软雅黑" w:eastAsia="微软雅黑" w:cs="微软雅黑"/>
          <w:b w:val="0"/>
          <w:sz w:val="21"/>
        </w:rPr>
        <w:t xml:space="preserve">：早期版本给主窗口写死 </w:t>
      </w:r>
      <w:r>
        <w:rPr>
          <w:rFonts w:ascii="Consolas" w:hAnsi="Consolas" w:eastAsia="Consolas" w:cs="Consolas"/>
          <w:b w:val="0"/>
          <w:color w:val="B03030"/>
          <w:sz w:val="19"/>
        </w:rPr>
        <w:t>resize(1060, 720)</w:t>
      </w:r>
      <w:r>
        <w:rPr>
          <w:rFonts w:ascii="微软雅黑" w:hAnsi="微软雅黑" w:eastAsia="微软雅黑" w:cs="微软雅黑"/>
          <w:b w:val="0"/>
          <w:sz w:val="21"/>
        </w:rPr>
        <w:t xml:space="preserve">、给设置对话框写死 </w:t>
      </w:r>
      <w:r>
        <w:rPr>
          <w:rFonts w:ascii="Consolas" w:hAnsi="Consolas" w:eastAsia="Consolas" w:cs="Consolas"/>
          <w:b w:val="0"/>
          <w:color w:val="B03030"/>
          <w:sz w:val="19"/>
        </w:rPr>
        <w:t>resize(600, 660)</w:t>
      </w:r>
      <w:r>
        <w:rPr>
          <w:rFonts w:ascii="微软雅黑" w:hAnsi="微软雅黑" w:eastAsia="微软雅黑" w:cs="微软雅黑"/>
          <w:b w:val="0"/>
          <w:sz w:val="21"/>
        </w:rPr>
        <w:t>。两个坑叠在一起：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1. </w:t>
      </w:r>
      <w:r>
        <w:rPr>
          <w:rFonts w:ascii="Consolas" w:hAnsi="Consolas" w:eastAsia="Consolas" w:cs="Consolas"/>
          <w:b w:val="0"/>
          <w:color w:val="B03030"/>
          <w:sz w:val="19"/>
        </w:rPr>
        <w:t>resize()</w:t>
      </w:r>
      <w:r>
        <w:rPr>
          <w:rFonts w:ascii="微软雅黑" w:hAnsi="微软雅黑" w:eastAsia="微软雅黑" w:cs="微软雅黑"/>
          <w:b w:val="0"/>
          <w:sz w:val="21"/>
        </w:rPr>
        <w:t xml:space="preserve"> 设定的是</w:t>
      </w:r>
      <w:r>
        <w:rPr>
          <w:rFonts w:ascii="微软雅黑" w:hAnsi="微软雅黑" w:eastAsia="微软雅黑" w:cs="微软雅黑"/>
          <w:b/>
          <w:sz w:val="21"/>
        </w:rPr>
        <w:t>客户区</w:t>
      </w:r>
      <w:r>
        <w:rPr>
          <w:rFonts w:ascii="微软雅黑" w:hAnsi="微软雅黑" w:eastAsia="微软雅黑" w:cs="微软雅黑"/>
          <w:b w:val="0"/>
          <w:sz w:val="21"/>
        </w:rPr>
        <w:t xml:space="preserve">（不含标题栏/边框）；在 200% 缩放（逻辑工作区只有 1280×752）或任务栏较高时，加上外框就超出工作区，最底部一行（主窗口的 </w:t>
      </w:r>
      <w:r>
        <w:rPr>
          <w:rFonts w:ascii="Consolas" w:hAnsi="Consolas" w:eastAsia="Consolas" w:cs="Consolas"/>
          <w:b w:val="0"/>
          <w:color w:val="B03030"/>
          <w:sz w:val="19"/>
        </w:rPr>
        <w:t>停止 / 开始解密</w:t>
      </w:r>
      <w:r>
        <w:rPr>
          <w:rFonts w:ascii="微软雅黑" w:hAnsi="微软雅黑" w:eastAsia="微软雅黑" w:cs="微软雅黑"/>
          <w:b w:val="0"/>
          <w:sz w:val="21"/>
        </w:rPr>
        <w:t xml:space="preserve">、对话框的 </w:t>
      </w:r>
      <w:r>
        <w:rPr>
          <w:rFonts w:ascii="Consolas" w:hAnsi="Consolas" w:eastAsia="Consolas" w:cs="Consolas"/>
          <w:b w:val="0"/>
          <w:color w:val="B03030"/>
          <w:sz w:val="19"/>
        </w:rPr>
        <w:t>确定 / 取消</w:t>
      </w:r>
      <w:r>
        <w:rPr>
          <w:rFonts w:ascii="微软雅黑" w:hAnsi="微软雅黑" w:eastAsia="微软雅黑" w:cs="微软雅黑"/>
          <w:b w:val="0"/>
          <w:sz w:val="21"/>
        </w:rPr>
        <w:t>）被截断。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2. </w:t>
      </w:r>
      <w:r>
        <w:rPr>
          <w:rFonts w:ascii="Consolas" w:hAnsi="Consolas" w:eastAsia="Consolas" w:cs="Consolas"/>
          <w:b w:val="0"/>
          <w:color w:val="B03030"/>
          <w:sz w:val="19"/>
        </w:rPr>
        <w:t>QDialog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无法缩小到小于自身布局的最小高度</w:t>
      </w:r>
      <w:r>
        <w:rPr>
          <w:rFonts w:ascii="微软雅黑" w:hAnsi="微软雅黑" w:eastAsia="微软雅黑" w:cs="微软雅黑"/>
          <w:b w:val="0"/>
          <w:sz w:val="21"/>
        </w:rPr>
        <w:t xml:space="preserve">，所以写死的 </w:t>
      </w:r>
      <w:r>
        <w:rPr>
          <w:rFonts w:ascii="Consolas" w:hAnsi="Consolas" w:eastAsia="Consolas" w:cs="Consolas"/>
          <w:b w:val="0"/>
          <w:color w:val="B03030"/>
          <w:sz w:val="19"/>
        </w:rPr>
        <w:t>resize(600, 660)</w:t>
      </w:r>
      <w:r>
        <w:rPr>
          <w:rFonts w:ascii="微软雅黑" w:hAnsi="微软雅黑" w:eastAsia="微软雅黑" w:cs="微软雅黑"/>
          <w:b w:val="0"/>
          <w:sz w:val="21"/>
        </w:rPr>
        <w:t xml:space="preserve"> 会被内容顶开，底部按钮被挤出屏幕——这正是设置弹窗被截断的原因。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/>
          <w:sz w:val="21"/>
        </w:rPr>
        <w:t>做法</w:t>
      </w:r>
      <w:r>
        <w:rPr>
          <w:rFonts w:ascii="微软雅黑" w:hAnsi="微软雅黑" w:eastAsia="微软雅黑" w:cs="微软雅黑"/>
          <w:b w:val="0"/>
          <w:sz w:val="21"/>
        </w:rPr>
        <w:t xml:space="preserve">（统一收敛到 </w:t>
      </w:r>
      <w:r>
        <w:rPr>
          <w:rFonts w:ascii="Consolas" w:hAnsi="Consolas" w:eastAsia="Consolas" w:cs="Consolas"/>
          <w:b w:val="0"/>
          <w:color w:val="B03030"/>
          <w:sz w:val="19"/>
        </w:rPr>
        <w:t>ui/geometry.py</w:t>
      </w:r>
      <w:r>
        <w:rPr>
          <w:rFonts w:ascii="微软雅黑" w:hAnsi="微软雅黑" w:eastAsia="微软雅黑" w:cs="微软雅黑"/>
          <w:b w:val="0"/>
          <w:sz w:val="21"/>
        </w:rPr>
        <w:t>，主窗口与对话框共用，避免再各自为政）：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color w:val="B03030"/>
          <w:sz w:val="19"/>
        </w:rPr>
        <w:t>fit(widget, preferred, minimum, center_on)</w:t>
      </w:r>
      <w:r>
        <w:rPr>
          <w:rFonts w:ascii="微软雅黑" w:hAnsi="微软雅黑" w:eastAsia="微软雅黑" w:cs="微软雅黑"/>
          <w:b w:val="0"/>
          <w:sz w:val="21"/>
        </w:rPr>
        <w:t xml:space="preserve">：目标客户区 = 工作区 − </w:t>
      </w:r>
      <w:r>
        <w:rPr>
          <w:rFonts w:ascii="微软雅黑" w:hAnsi="微软雅黑" w:eastAsia="微软雅黑" w:cs="微软雅黑"/>
          <w:b/>
          <w:sz w:val="21"/>
        </w:rPr>
        <w:t>实测边框厚度</w:t>
      </w:r>
      <w:r>
        <w:rPr>
          <w:rFonts w:ascii="微软雅黑" w:hAnsi="微软雅黑" w:eastAsia="微软雅黑" w:cs="微软雅黑"/>
          <w:b w:val="0"/>
          <w:sz w:val="21"/>
        </w:rPr>
        <w:t>（</w:t>
      </w:r>
      <w:r>
        <w:rPr>
          <w:rFonts w:ascii="Consolas" w:hAnsi="Consolas" w:eastAsia="Consolas" w:cs="Consolas"/>
          <w:b w:val="0"/>
          <w:color w:val="B03030"/>
          <w:sz w:val="19"/>
        </w:rPr>
        <w:t>frameGeometry() − geometry()</w:t>
      </w:r>
      <w:r>
        <w:rPr>
          <w:rFonts w:ascii="微软雅黑" w:hAnsi="微软雅黑" w:eastAsia="微软雅黑" w:cs="微软雅黑"/>
          <w:b w:val="0"/>
          <w:sz w:val="21"/>
        </w:rPr>
        <w:t xml:space="preserve">）− 8 px 余量，再取 </w:t>
      </w:r>
      <w:r>
        <w:rPr>
          <w:rFonts w:ascii="Consolas" w:hAnsi="Consolas" w:eastAsia="Consolas" w:cs="Consolas"/>
          <w:b w:val="0"/>
          <w:color w:val="B03030"/>
          <w:sz w:val="19"/>
        </w:rPr>
        <w:t>min(preferred, 该值)</w:t>
      </w:r>
      <w:r>
        <w:rPr>
          <w:rFonts w:ascii="微软雅黑" w:hAnsi="微软雅黑" w:eastAsia="微软雅黑" w:cs="微软雅黑"/>
          <w:b w:val="0"/>
          <w:sz w:val="21"/>
        </w:rPr>
        <w:t>；然后把</w:t>
      </w:r>
      <w:r>
        <w:rPr>
          <w:rFonts w:ascii="微软雅黑" w:hAnsi="微软雅黑" w:eastAsia="微软雅黑" w:cs="微软雅黑"/>
          <w:b/>
          <w:sz w:val="21"/>
        </w:rPr>
        <w:t>外框</w:t>
      </w:r>
      <w:r>
        <w:rPr>
          <w:rFonts w:ascii="微软雅黑" w:hAnsi="微软雅黑" w:eastAsia="微软雅黑" w:cs="微软雅黑"/>
          <w:b w:val="0"/>
          <w:sz w:val="21"/>
        </w:rPr>
        <w:t>居中放进工作区。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color w:val="B03030"/>
          <w:sz w:val="19"/>
        </w:rPr>
        <w:t>clamp(widget)</w:t>
      </w:r>
      <w:r>
        <w:rPr>
          <w:rFonts w:ascii="微软雅黑" w:hAnsi="微软雅黑" w:eastAsia="微软雅黑" w:cs="微软雅黑"/>
          <w:b w:val="0"/>
          <w:sz w:val="21"/>
        </w:rPr>
        <w:t>：任何来源的几何只要外框越界，就收缩/平移回来（最大化/全屏时跳过）。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尺寸计算一律放在 </w:t>
      </w:r>
      <w:r>
        <w:rPr>
          <w:rFonts w:ascii="Consolas" w:hAnsi="Consolas" w:eastAsia="Consolas" w:cs="Consolas"/>
          <w:b w:val="0"/>
          <w:color w:val="B03030"/>
          <w:sz w:val="19"/>
        </w:rPr>
        <w:t>showEvent()</w:t>
      </w:r>
      <w:r>
        <w:rPr>
          <w:rFonts w:ascii="微软雅黑" w:hAnsi="微软雅黑" w:eastAsia="微软雅黑" w:cs="微软雅黑"/>
          <w:b w:val="0"/>
          <w:sz w:val="21"/>
        </w:rPr>
        <w:t>——此时窗口装饰才存在、量得准；</w:t>
      </w:r>
      <w:r>
        <w:rPr>
          <w:rFonts w:ascii="Consolas" w:hAnsi="Consolas" w:eastAsia="Consolas" w:cs="Consolas"/>
          <w:b w:val="0"/>
          <w:color w:val="B03030"/>
          <w:sz w:val="19"/>
        </w:rPr>
        <w:t>__init__</w:t>
      </w:r>
      <w:r>
        <w:rPr>
          <w:rFonts w:ascii="微软雅黑" w:hAnsi="微软雅黑" w:eastAsia="微软雅黑" w:cs="微软雅黑"/>
          <w:b w:val="0"/>
          <w:sz w:val="21"/>
        </w:rPr>
        <w:t xml:space="preserve"> 只给一个先用尺寸。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主窗口</w:t>
      </w:r>
      <w:r>
        <w:rPr>
          <w:rFonts w:ascii="微软雅黑" w:hAnsi="微软雅黑" w:eastAsia="微软雅黑" w:cs="微软雅黑"/>
          <w:b w:val="0"/>
          <w:sz w:val="21"/>
        </w:rPr>
        <w:t>：最小 820×520，表格/日志设最小高度；</w:t>
      </w:r>
      <w:r>
        <w:rPr>
          <w:rFonts w:ascii="Consolas" w:hAnsi="Consolas" w:eastAsia="Consolas" w:cs="Consolas"/>
          <w:b w:val="0"/>
          <w:color w:val="B03030"/>
          <w:sz w:val="19"/>
        </w:rPr>
        <w:t>QSettings</w:t>
      </w:r>
      <w:r>
        <w:rPr>
          <w:rFonts w:ascii="微软雅黑" w:hAnsi="微软雅黑" w:eastAsia="微软雅黑" w:cs="微软雅黑"/>
          <w:b w:val="0"/>
          <w:sz w:val="21"/>
        </w:rPr>
        <w:t xml:space="preserve"> 记忆几何，恢复后</w:t>
      </w:r>
      <w:r>
        <w:rPr>
          <w:rFonts w:ascii="微软雅黑" w:hAnsi="微软雅黑" w:eastAsia="微软雅黑" w:cs="微软雅黑"/>
          <w:b/>
          <w:sz w:val="21"/>
        </w:rPr>
        <w:t>必定</w:t>
      </w:r>
      <w:r>
        <w:rPr>
          <w:rFonts w:ascii="微软雅黑" w:hAnsi="微软雅黑" w:eastAsia="微软雅黑" w:cs="微软雅黑"/>
          <w:b w:val="0"/>
          <w:sz w:val="21"/>
        </w:rPr>
        <w:t xml:space="preserve">再 </w:t>
      </w:r>
      <w:r>
        <w:rPr>
          <w:rFonts w:ascii="Consolas" w:hAnsi="Consolas" w:eastAsia="Consolas" w:cs="Consolas"/>
          <w:b w:val="0"/>
          <w:color w:val="B03030"/>
          <w:sz w:val="19"/>
        </w:rPr>
        <w:t>clamp()</w:t>
      </w:r>
      <w:r>
        <w:rPr>
          <w:rFonts w:ascii="微软雅黑" w:hAnsi="微软雅黑" w:eastAsia="微软雅黑" w:cs="微软雅黑"/>
          <w:b w:val="0"/>
          <w:sz w:val="21"/>
        </w:rPr>
        <w:t xml:space="preserve"> 一次。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设置对话框</w:t>
      </w:r>
      <w:r>
        <w:rPr>
          <w:rFonts w:ascii="微软雅黑" w:hAnsi="微软雅黑" w:eastAsia="微软雅黑" w:cs="微软雅黑"/>
          <w:b w:val="0"/>
          <w:sz w:val="21"/>
        </w:rPr>
        <w:t xml:space="preserve">：主体放进 </w:t>
      </w:r>
      <w:r>
        <w:rPr>
          <w:rFonts w:ascii="Consolas" w:hAnsi="Consolas" w:eastAsia="Consolas" w:cs="Consolas"/>
          <w:b w:val="0"/>
          <w:color w:val="B03030"/>
          <w:sz w:val="19"/>
        </w:rPr>
        <w:t>QScrollArea</w:t>
      </w:r>
      <w:r>
        <w:rPr>
          <w:rFonts w:ascii="微软雅黑" w:hAnsi="微软雅黑" w:eastAsia="微软雅黑" w:cs="微软雅黑"/>
          <w:b w:val="0"/>
          <w:sz w:val="21"/>
        </w:rPr>
        <w:t>，</w:t>
      </w:r>
      <w:r>
        <w:rPr>
          <w:rFonts w:ascii="Consolas" w:hAnsi="Consolas" w:eastAsia="Consolas" w:cs="Consolas"/>
          <w:b w:val="0"/>
          <w:color w:val="B03030"/>
          <w:sz w:val="19"/>
        </w:rPr>
        <w:t>确定 / 取消</w:t>
      </w:r>
      <w:r>
        <w:rPr>
          <w:rFonts w:ascii="微软雅黑" w:hAnsi="微软雅黑" w:eastAsia="微软雅黑" w:cs="微软雅黑"/>
          <w:b w:val="0"/>
          <w:sz w:val="21"/>
        </w:rPr>
        <w:t xml:space="preserve"> 底栏与免责声明</w:t>
      </w:r>
      <w:r>
        <w:rPr>
          <w:rFonts w:ascii="微软雅黑" w:hAnsi="微软雅黑" w:eastAsia="微软雅黑" w:cs="微软雅黑"/>
          <w:b/>
          <w:sz w:val="21"/>
        </w:rPr>
        <w:t>固定在最下方</w:t>
      </w:r>
      <w:r>
        <w:rPr>
          <w:rFonts w:ascii="微软雅黑" w:hAnsi="微软雅黑" w:eastAsia="微软雅黑" w:cs="微软雅黑"/>
          <w:b w:val="0"/>
          <w:sz w:val="21"/>
        </w:rPr>
        <w:t>（即使不滚动也能直接点确定）；最小 460×380，打开时居中到主窗口。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/>
          <w:sz w:val="21"/>
        </w:rPr>
        <w:t>验证</w:t>
      </w:r>
      <w:r>
        <w:rPr>
          <w:rFonts w:ascii="微软雅黑" w:hAnsi="微软雅黑" w:eastAsia="微软雅黑" w:cs="微软雅黑"/>
          <w:b w:val="0"/>
          <w:sz w:val="21"/>
        </w:rPr>
        <w:t xml:space="preserve">：断言集中在 </w:t>
      </w:r>
      <w:r>
        <w:rPr>
          <w:rFonts w:ascii="Consolas" w:hAnsi="Consolas" w:eastAsia="Consolas" w:cs="Consolas"/>
          <w:b w:val="0"/>
          <w:color w:val="B03030"/>
          <w:sz w:val="19"/>
        </w:rPr>
        <w:t>ui/selfcheck.py</w:t>
      </w:r>
      <w:r>
        <w:rPr>
          <w:rFonts w:ascii="微软雅黑" w:hAnsi="微软雅黑" w:eastAsia="微软雅黑" w:cs="微软雅黑"/>
          <w:b w:val="0"/>
          <w:sz w:val="21"/>
        </w:rPr>
        <w:t>，</w:t>
      </w:r>
      <w:r>
        <w:rPr>
          <w:rFonts w:ascii="微软雅黑" w:hAnsi="微软雅黑" w:eastAsia="微软雅黑" w:cs="微软雅黑"/>
          <w:b/>
          <w:sz w:val="21"/>
        </w:rPr>
        <w:t>源码与冻结 exe 共用同一套检查</w:t>
      </w:r>
      <w:r>
        <w:rPr>
          <w:rFonts w:ascii="微软雅黑" w:hAnsi="微软雅黑" w:eastAsia="微软雅黑" w:cs="微软雅黑"/>
          <w:b w:val="0"/>
          <w:sz w:val="21"/>
        </w:rPr>
        <w:t>：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python main.py --check-ui                  # 源码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.\dist\MusicDecryptor.exe --check-ui       # 冻结产物（退出码 0 = 全部通过）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>10 项检查（全部 PASS）：主窗口外框落在工作区内、底部操作行与日志区未被裁切、超大历史几何被收敛；对话框外框落在工作区内、</w:t>
      </w:r>
      <w:r>
        <w:rPr>
          <w:rFonts w:ascii="Consolas" w:hAnsi="Consolas" w:eastAsia="Consolas" w:cs="Consolas"/>
          <w:b w:val="0"/>
          <w:color w:val="B03030"/>
          <w:sz w:val="19"/>
        </w:rPr>
        <w:t>确定/取消</w:t>
      </w:r>
      <w:r>
        <w:rPr>
          <w:rFonts w:ascii="微软雅黑" w:hAnsi="微软雅黑" w:eastAsia="微软雅黑" w:cs="微软雅黑"/>
          <w:b w:val="0"/>
          <w:sz w:val="21"/>
        </w:rPr>
        <w:t xml:space="preserve"> 底栏未被裁切、OK 按钮落在工作区内、主体可滚动（内容不丢失）、缩到最小尺寸底栏仍可见。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>本机实测（工作区 1280×752，即 2560×1504 @200%）：主窗口外框 1080×744 @(100,4)，对话框外框 620×744 @(326,0)。</w:t>
      </w:r>
    </w:p>
    <w:p>
      <w:pPr>
        <w:spacing w:after="160" w:line="312" w:lineRule="auto"/>
      </w:pPr>
      <w:r>
        <w:rPr>
          <w:rFonts w:ascii="微软雅黑" w:hAnsi="微软雅黑" w:eastAsia="微软雅黑" w:cs="微软雅黑"/>
          <w:b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rPr>
          <w:rFonts w:ascii="黑体" w:hAnsi="黑体" w:eastAsia="黑体" w:cs="黑体"/>
          <w:b/>
          <w:sz w:val="28"/>
        </w:rPr>
        <w:t>5. 打包与图标配置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5.1 安装依赖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python -m pip install -r requirements.txt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# 等价于： PySide6  mutagen  pillow  pyinstaller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5.2 生成图标（自定义 .ico）</w:t>
      </w:r>
    </w:p>
    <w:p>
      <w:pPr>
        <w:spacing w:after="120" w:line="312" w:lineRule="auto"/>
      </w:pPr>
      <w:r>
        <w:rPr>
          <w:rFonts w:ascii="Consolas" w:hAnsi="Consolas" w:eastAsia="Consolas" w:cs="Consolas"/>
          <w:b w:val="0"/>
          <w:color w:val="B03030"/>
          <w:sz w:val="19"/>
        </w:rPr>
        <w:t>assets/make_icon.py</w:t>
      </w:r>
      <w:r>
        <w:rPr>
          <w:rFonts w:ascii="微软雅黑" w:hAnsi="微软雅黑" w:eastAsia="微软雅黑" w:cs="微软雅黑"/>
          <w:b w:val="0"/>
          <w:sz w:val="21"/>
        </w:rPr>
        <w:t xml:space="preserve"> 用 Pillow 以 4× 超采样绘制：渐变圆角底板 + 白色八分音符 + 右下角“解锁”徽章（暗示“解密”）。一次导出多尺寸，Windows 各场景（任务栏/文件资源管理器/标题栏）都清晰：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ICO_SIZES = [(16,16),(24,24),(32,32),(48,48),(64,64),(128,128),(256,256)]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img.save(OUT/"icon.ico", sizes=ICO_SIZES)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python assets\make_icon.py     # 产出 assets\icon.ico 与 assets\icon.png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5.3 PyInstaller 规格（</w:t>
      </w:r>
      <w:r>
        <w:rPr>
          <w:rFonts w:ascii="Consolas" w:hAnsi="Consolas" w:eastAsia="Consolas" w:cs="Consolas"/>
          <w:b w:val="0"/>
          <w:color w:val="B03030"/>
          <w:sz w:val="22"/>
        </w:rPr>
        <w:t>build/music_decryptor.spec</w:t>
      </w:r>
      <w:r>
        <w:rPr>
          <w:rFonts w:ascii="黑体" w:hAnsi="黑体" w:eastAsia="黑体" w:cs="黑体"/>
          <w:b/>
          <w:sz w:val="24"/>
        </w:rPr>
        <w:t>）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>要点：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单文件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Consolas" w:hAnsi="Consolas" w:eastAsia="Consolas" w:cs="Consolas"/>
          <w:b w:val="0"/>
          <w:color w:val="B03030"/>
          <w:sz w:val="19"/>
        </w:rPr>
        <w:t>Analysis → PYZ → EXE(..., a.binaries, a.datas)</w:t>
      </w:r>
      <w:r>
        <w:rPr>
          <w:rFonts w:ascii="微软雅黑" w:hAnsi="微软雅黑" w:eastAsia="微软雅黑" w:cs="微软雅黑"/>
          <w:b w:val="0"/>
          <w:sz w:val="21"/>
        </w:rPr>
        <w:t xml:space="preserve">，不生成 </w:t>
      </w:r>
      <w:r>
        <w:rPr>
          <w:rFonts w:ascii="Consolas" w:hAnsi="Consolas" w:eastAsia="Consolas" w:cs="Consolas"/>
          <w:b w:val="0"/>
          <w:color w:val="B03030"/>
          <w:sz w:val="19"/>
        </w:rPr>
        <w:t>COLLECT</w:t>
      </w:r>
      <w:r>
        <w:rPr>
          <w:rFonts w:ascii="微软雅黑" w:hAnsi="微软雅黑" w:eastAsia="微软雅黑" w:cs="微软雅黑"/>
          <w:b w:val="0"/>
          <w:sz w:val="21"/>
        </w:rPr>
        <w:t xml:space="preserve"> 目录。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窗口程序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Consolas" w:hAnsi="Consolas" w:eastAsia="Consolas" w:cs="Consolas"/>
          <w:b w:val="0"/>
          <w:color w:val="B03030"/>
          <w:sz w:val="19"/>
        </w:rPr>
        <w:t>console=False</w:t>
      </w:r>
      <w:r>
        <w:rPr>
          <w:rFonts w:ascii="微软雅黑" w:hAnsi="微软雅黑" w:eastAsia="微软雅黑" w:cs="微软雅黑"/>
          <w:b w:val="0"/>
          <w:sz w:val="21"/>
        </w:rPr>
        <w:t xml:space="preserve">（不弹黑框）；同时提供 </w:t>
      </w:r>
      <w:r>
        <w:rPr>
          <w:rFonts w:ascii="Consolas" w:hAnsi="Consolas" w:eastAsia="Consolas" w:cs="Consolas"/>
          <w:b w:val="0"/>
          <w:color w:val="B03030"/>
          <w:sz w:val="19"/>
        </w:rPr>
        <w:t>music_decryptor_console.spec</w:t>
      </w:r>
      <w:r>
        <w:rPr>
          <w:rFonts w:ascii="微软雅黑" w:hAnsi="微软雅黑" w:eastAsia="微软雅黑" w:cs="微软雅黑"/>
          <w:b w:val="0"/>
          <w:sz w:val="21"/>
        </w:rPr>
        <w:t>（</w:t>
      </w:r>
      <w:r>
        <w:rPr>
          <w:rFonts w:ascii="Consolas" w:hAnsi="Consolas" w:eastAsia="Consolas" w:cs="Consolas"/>
          <w:b w:val="0"/>
          <w:color w:val="B03030"/>
          <w:sz w:val="19"/>
        </w:rPr>
        <w:t>console=True</w:t>
      </w:r>
      <w:r>
        <w:rPr>
          <w:rFonts w:ascii="微软雅黑" w:hAnsi="微软雅黑" w:eastAsia="微软雅黑" w:cs="微软雅黑"/>
          <w:b w:val="0"/>
          <w:sz w:val="21"/>
        </w:rPr>
        <w:t>）作为排障用的控制台版。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自定义图标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Consolas" w:hAnsi="Consolas" w:eastAsia="Consolas" w:cs="Consolas"/>
          <w:b w:val="0"/>
          <w:color w:val="B03030"/>
          <w:sz w:val="19"/>
        </w:rPr>
        <w:t>icon=os.path.join(ROOT,"assets","icon.ico")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资源内置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Consolas" w:hAnsi="Consolas" w:eastAsia="Consolas" w:cs="Consolas"/>
          <w:b w:val="0"/>
          <w:color w:val="B03030"/>
          <w:sz w:val="19"/>
        </w:rPr>
        <w:t>datas=[(icon,"assets")]</w:t>
      </w:r>
      <w:r>
        <w:rPr>
          <w:rFonts w:ascii="微软雅黑" w:hAnsi="微软雅黑" w:eastAsia="微软雅黑" w:cs="微软雅黑"/>
          <w:b w:val="0"/>
          <w:sz w:val="21"/>
        </w:rPr>
        <w:t xml:space="preserve">，运行时用 </w:t>
      </w:r>
      <w:r>
        <w:rPr>
          <w:rFonts w:ascii="Consolas" w:hAnsi="Consolas" w:eastAsia="Consolas" w:cs="Consolas"/>
          <w:b w:val="0"/>
          <w:color w:val="B03030"/>
          <w:sz w:val="19"/>
        </w:rPr>
        <w:t>mmusic/paths.py:resource_path()</w:t>
      </w:r>
      <w:r>
        <w:rPr>
          <w:rFonts w:ascii="微软雅黑" w:hAnsi="微软雅黑" w:eastAsia="微软雅黑" w:cs="微软雅黑"/>
          <w:b w:val="0"/>
          <w:sz w:val="21"/>
        </w:rPr>
        <w:t xml:space="preserve"> 从 </w:t>
      </w:r>
      <w:r>
        <w:rPr>
          <w:rFonts w:ascii="Consolas" w:hAnsi="Consolas" w:eastAsia="Consolas" w:cs="Consolas"/>
          <w:b w:val="0"/>
          <w:color w:val="B03030"/>
          <w:sz w:val="19"/>
        </w:rPr>
        <w:t>sys._MEIPASS</w:t>
      </w:r>
      <w:r>
        <w:rPr>
          <w:rFonts w:ascii="微软雅黑" w:hAnsi="微软雅黑" w:eastAsia="微软雅黑" w:cs="微软雅黑"/>
          <w:b w:val="0"/>
          <w:sz w:val="21"/>
        </w:rPr>
        <w:t xml:space="preserve"> 取。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裁剪体积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Consolas" w:hAnsi="Consolas" w:eastAsia="Consolas" w:cs="Consolas"/>
          <w:b w:val="0"/>
          <w:color w:val="B03030"/>
          <w:sz w:val="19"/>
        </w:rPr>
        <w:t>excludes</w:t>
      </w:r>
      <w:r>
        <w:rPr>
          <w:rFonts w:ascii="微软雅黑" w:hAnsi="微软雅黑" w:eastAsia="微软雅黑" w:cs="微软雅黑"/>
          <w:b w:val="0"/>
          <w:sz w:val="21"/>
        </w:rPr>
        <w:t xml:space="preserve"> 去掉 </w:t>
      </w:r>
      <w:r>
        <w:rPr>
          <w:rFonts w:ascii="Consolas" w:hAnsi="Consolas" w:eastAsia="Consolas" w:cs="Consolas"/>
          <w:b w:val="0"/>
          <w:color w:val="B03030"/>
          <w:sz w:val="19"/>
        </w:rPr>
        <w:t>QtWebEngine*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QtQuick/Qml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QtMultimedia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Qt3D*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QtCharts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QtSql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QtTest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QtSvg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QtNetwork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tkinter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numpy</w:t>
      </w:r>
      <w:r>
        <w:rPr>
          <w:rFonts w:ascii="微软雅黑" w:hAnsi="微软雅黑" w:eastAsia="微软雅黑" w:cs="微软雅黑"/>
          <w:b w:val="0"/>
          <w:sz w:val="21"/>
        </w:rPr>
        <w:t xml:space="preserve"> 等，只保留 </w:t>
      </w:r>
      <w:r>
        <w:rPr>
          <w:rFonts w:ascii="Consolas" w:hAnsi="Consolas" w:eastAsia="Consolas" w:cs="Consolas"/>
          <w:b w:val="0"/>
          <w:color w:val="B03030"/>
          <w:sz w:val="19"/>
        </w:rPr>
        <w:t>QtCore/QtGui/QtWidgets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hiddenimports</w:t>
      </w:r>
      <w:r>
        <w:rPr>
          <w:rFonts w:ascii="微软雅黑" w:hAnsi="微软雅黑" w:eastAsia="微软雅黑" w:cs="微软雅黑"/>
          <w:b w:val="0"/>
          <w:sz w:val="21"/>
        </w:rPr>
        <w:t xml:space="preserve">：显式声明 </w:t>
      </w:r>
      <w:r>
        <w:rPr>
          <w:rFonts w:ascii="Consolas" w:hAnsi="Consolas" w:eastAsia="Consolas" w:cs="Consolas"/>
          <w:b w:val="0"/>
          <w:color w:val="B03030"/>
          <w:sz w:val="19"/>
        </w:rPr>
        <w:t>mutagen.*</w:t>
      </w:r>
      <w:r>
        <w:rPr>
          <w:rFonts w:ascii="微软雅黑" w:hAnsi="微软雅黑" w:eastAsia="微软雅黑" w:cs="微软雅黑"/>
          <w:b w:val="0"/>
          <w:sz w:val="21"/>
        </w:rPr>
        <w:t xml:space="preserve"> 子模块（mutagen 是动态导入，PyInstaller 静态分析可能漏掉）。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路径解析用 PyInstaller 注入的 </w:t>
      </w:r>
      <w:r>
        <w:rPr>
          <w:rFonts w:ascii="Consolas" w:hAnsi="Consolas" w:eastAsia="Consolas" w:cs="Consolas"/>
          <w:b w:val="0"/>
          <w:color w:val="B03030"/>
          <w:sz w:val="19"/>
        </w:rPr>
        <w:t>SPECPATH</w:t>
      </w:r>
      <w:r>
        <w:rPr>
          <w:rFonts w:ascii="微软雅黑" w:hAnsi="微软雅黑" w:eastAsia="微软雅黑" w:cs="微软雅黑"/>
          <w:b w:val="0"/>
          <w:sz w:val="21"/>
        </w:rPr>
        <w:t xml:space="preserve">，不再依赖 </w:t>
      </w:r>
      <w:r>
        <w:rPr>
          <w:rFonts w:ascii="Consolas" w:hAnsi="Consolas" w:eastAsia="Consolas" w:cs="Consolas"/>
          <w:b w:val="0"/>
          <w:color w:val="B03030"/>
          <w:sz w:val="19"/>
        </w:rPr>
        <w:t>__file__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5.4 一键构建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# 方式 A：脚本（推荐）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powershell -ExecutionPolicy Bypass -File build\build.ps1        # 生成图标 → 校验依赖 → 构建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# 方式 B：直接调用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python assets\make_icon.py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python -m PyInstaller --noconfirm --clean --distpath dist --workpath build\work build\music_decryptor.spec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>产物：</w:t>
      </w:r>
      <w:r>
        <w:rPr>
          <w:rFonts w:ascii="微软雅黑" w:hAnsi="微软雅黑" w:eastAsia="微软雅黑" w:cs="微软雅黑"/>
          <w:b/>
          <w:sz w:val="21"/>
        </w:rPr>
        <w:t>`dist\MusicDecryptor.exe`</w:t>
      </w:r>
      <w:r>
        <w:rPr>
          <w:rFonts w:ascii="微软雅黑" w:hAnsi="微软雅黑" w:eastAsia="微软雅黑" w:cs="微软雅黑"/>
          <w:b w:val="0"/>
          <w:sz w:val="21"/>
        </w:rPr>
        <w:t>（本机实测约 46 MB，Windows 10/11 x64 免安装运行）。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5.5 构建后的验证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# 0) 首要回归项：确认冻结后 Qt 能加载（不弹“找不到指定的程序”）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.\dist\MusicDecryptor.exe --check-qt          # 应快速退出且无对话框；控制台版会打印 "Qt 6.12.0 OK"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# 0b) 确认主窗口与设置弹窗都在本机屏幕上完整可见（退出码 0 = 通过）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.\dist\MusicDecryptor.exe --check-ui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# 1) 无界面链路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.\dist\MusicDecryptorConsole.exe --cli .\某文件.ncm --output .\out --no-fallback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# 2) GUI 版（应出现标题为“音乐解密工具 · Music Decryptor”的窗口）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.\dist\MusicDecryptor.exe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5.6 已踩过的三个打包坑（已修复，记录以免复发）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过度 exclude 导致 `ModuleNotFoundError: No module named 'email'`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Consolas" w:hAnsi="Consolas" w:eastAsia="Consolas" w:cs="Consolas"/>
          <w:b w:val="0"/>
          <w:color w:val="B03030"/>
          <w:sz w:val="19"/>
        </w:rPr>
        <w:t>urllib.request</w:t>
      </w:r>
      <w:r>
        <w:rPr>
          <w:rFonts w:ascii="微软雅黑" w:hAnsi="微软雅黑" w:eastAsia="微软雅黑" w:cs="微软雅黑"/>
          <w:b w:val="0"/>
          <w:sz w:val="21"/>
        </w:rPr>
        <w:t xml:space="preserve"> 依赖标准库 </w:t>
      </w:r>
      <w:r>
        <w:rPr>
          <w:rFonts w:ascii="Consolas" w:hAnsi="Consolas" w:eastAsia="Consolas" w:cs="Consolas"/>
          <w:b w:val="0"/>
          <w:color w:val="B03030"/>
          <w:sz w:val="19"/>
        </w:rPr>
        <w:t>email</w:t>
      </w:r>
      <w:r>
        <w:rPr>
          <w:rFonts w:ascii="微软雅黑" w:hAnsi="微软雅黑" w:eastAsia="微软雅黑" w:cs="微软雅黑"/>
          <w:b w:val="0"/>
          <w:sz w:val="21"/>
        </w:rPr>
        <w:t xml:space="preserve">。曾把 </w:t>
      </w:r>
      <w:r>
        <w:rPr>
          <w:rFonts w:ascii="Consolas" w:hAnsi="Consolas" w:eastAsia="Consolas" w:cs="Consolas"/>
          <w:b w:val="0"/>
          <w:color w:val="B03030"/>
          <w:sz w:val="19"/>
        </w:rPr>
        <w:t>email/http.server/html</w:t>
      </w:r>
      <w:r>
        <w:rPr>
          <w:rFonts w:ascii="微软雅黑" w:hAnsi="微软雅黑" w:eastAsia="微软雅黑" w:cs="微软雅黑"/>
          <w:b w:val="0"/>
          <w:sz w:val="21"/>
        </w:rPr>
        <w:t xml:space="preserve"> 一起排除 → 冻结后 </w:t>
      </w:r>
      <w:r>
        <w:rPr>
          <w:rFonts w:ascii="Consolas" w:hAnsi="Consolas" w:eastAsia="Consolas" w:cs="Consolas"/>
          <w:b w:val="0"/>
          <w:color w:val="B03030"/>
          <w:sz w:val="19"/>
        </w:rPr>
        <w:t>import urllib.request</w:t>
      </w:r>
      <w:r>
        <w:rPr>
          <w:rFonts w:ascii="微软雅黑" w:hAnsi="微软雅黑" w:eastAsia="微软雅黑" w:cs="微软雅黑"/>
          <w:b w:val="0"/>
          <w:sz w:val="21"/>
        </w:rPr>
        <w:t xml:space="preserve"> 直接崩。</w:t>
      </w:r>
      <w:r>
        <w:rPr>
          <w:rFonts w:ascii="微软雅黑" w:hAnsi="微软雅黑" w:eastAsia="微软雅黑" w:cs="微软雅黑"/>
          <w:b/>
          <w:sz w:val="21"/>
        </w:rPr>
        <w:t>教训：`email` 绝不能排除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窗口模式异常 = 卡死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Consolas" w:hAnsi="Consolas" w:eastAsia="Consolas" w:cs="Consolas"/>
          <w:b w:val="0"/>
          <w:color w:val="B03030"/>
          <w:sz w:val="19"/>
        </w:rPr>
        <w:t>console=False</w:t>
      </w:r>
      <w:r>
        <w:rPr>
          <w:rFonts w:ascii="微软雅黑" w:hAnsi="微软雅黑" w:eastAsia="微软雅黑" w:cs="微软雅黑"/>
          <w:b w:val="0"/>
          <w:sz w:val="21"/>
        </w:rPr>
        <w:t xml:space="preserve"> 时未捕获异常会弹出一个</w:t>
      </w:r>
      <w:r>
        <w:rPr>
          <w:rFonts w:ascii="微软雅黑" w:hAnsi="微软雅黑" w:eastAsia="微软雅黑" w:cs="微软雅黑"/>
          <w:b/>
          <w:sz w:val="21"/>
        </w:rPr>
        <w:t>模态错误框</w:t>
      </w:r>
      <w:r>
        <w:rPr>
          <w:rFonts w:ascii="微软雅黑" w:hAnsi="微软雅黑" w:eastAsia="微软雅黑" w:cs="微软雅黑"/>
          <w:b w:val="0"/>
          <w:sz w:val="21"/>
        </w:rPr>
        <w:t>并</w:t>
      </w:r>
      <w:r>
        <w:rPr>
          <w:rFonts w:ascii="微软雅黑" w:hAnsi="微软雅黑" w:eastAsia="微软雅黑" w:cs="微软雅黑"/>
          <w:b/>
          <w:sz w:val="21"/>
        </w:rPr>
        <w:t>阻塞进程</w:t>
      </w:r>
      <w:r>
        <w:rPr>
          <w:rFonts w:ascii="微软雅黑" w:hAnsi="微软雅黑" w:eastAsia="微软雅黑" w:cs="微软雅黑"/>
          <w:b w:val="0"/>
          <w:sz w:val="21"/>
        </w:rPr>
        <w:t xml:space="preserve">（表现为“CPU 近 0、迟迟不退出”）。排障办法就是构建 </w:t>
      </w:r>
      <w:r>
        <w:rPr>
          <w:rFonts w:ascii="Consolas" w:hAnsi="Consolas" w:eastAsia="Consolas" w:cs="Consolas"/>
          <w:b w:val="0"/>
          <w:color w:val="B03030"/>
          <w:sz w:val="19"/>
        </w:rPr>
        <w:t>console=True</w:t>
      </w:r>
      <w:r>
        <w:rPr>
          <w:rFonts w:ascii="微软雅黑" w:hAnsi="微软雅黑" w:eastAsia="微软雅黑" w:cs="微软雅黑"/>
          <w:b w:val="0"/>
          <w:sz w:val="21"/>
        </w:rPr>
        <w:t xml:space="preserve"> 的变体，让 traceback 打到控制台。此外把“日志/进度回调”全部 </w:t>
      </w:r>
      <w:r>
        <w:rPr>
          <w:rFonts w:ascii="Consolas" w:hAnsi="Consolas" w:eastAsia="Consolas" w:cs="Consolas"/>
          <w:b w:val="0"/>
          <w:color w:val="B03030"/>
          <w:sz w:val="19"/>
        </w:rPr>
        <w:t>_guarded()</w:t>
      </w:r>
      <w:r>
        <w:rPr>
          <w:rFonts w:ascii="微软雅黑" w:hAnsi="微软雅黑" w:eastAsia="微软雅黑" w:cs="微软雅黑"/>
          <w:b w:val="0"/>
          <w:sz w:val="21"/>
        </w:rPr>
        <w:t xml:space="preserve"> 包裹，从根上避免回调异常拖垮任务。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PATH 上的同名 DLL 被误打包（最隐蔽的一个，也是本工具首个发布版的致命 bug）</w:t>
      </w:r>
      <w:r>
        <w:rPr>
          <w:rFonts w:ascii="微软雅黑" w:hAnsi="微软雅黑" w:eastAsia="微软雅黑" w:cs="微软雅黑"/>
          <w:b w:val="0"/>
          <w:sz w:val="21"/>
        </w:rPr>
        <w:t>：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 xml:space="preserve">  PyInstaller 解析 </w:t>
      </w:r>
      <w:r>
        <w:rPr>
          <w:rFonts w:ascii="Consolas" w:hAnsi="Consolas" w:eastAsia="Consolas" w:cs="Consolas"/>
          <w:b w:val="0"/>
          <w:color w:val="B03030"/>
          <w:sz w:val="19"/>
        </w:rPr>
        <w:t>Qt6Core.dll</w:t>
      </w:r>
      <w:r>
        <w:rPr>
          <w:rFonts w:ascii="微软雅黑" w:hAnsi="微软雅黑" w:eastAsia="微软雅黑" w:cs="微软雅黑"/>
          <w:b w:val="0"/>
          <w:sz w:val="21"/>
        </w:rPr>
        <w:t xml:space="preserve"> 的依赖 </w:t>
      </w:r>
      <w:r>
        <w:rPr>
          <w:rFonts w:ascii="Consolas" w:hAnsi="Consolas" w:eastAsia="Consolas" w:cs="Consolas"/>
          <w:b w:val="0"/>
          <w:color w:val="B03030"/>
          <w:sz w:val="19"/>
        </w:rPr>
        <w:t>icuuc.dll</w:t>
      </w:r>
      <w:r>
        <w:rPr>
          <w:rFonts w:ascii="微软雅黑" w:hAnsi="微软雅黑" w:eastAsia="微软雅黑" w:cs="微软雅黑"/>
          <w:b w:val="0"/>
          <w:sz w:val="21"/>
        </w:rPr>
        <w:t xml:space="preserve"> 时，在 </w:t>
      </w:r>
      <w:r>
        <w:rPr>
          <w:rFonts w:ascii="Consolas" w:hAnsi="Consolas" w:eastAsia="Consolas" w:cs="Consolas"/>
          <w:b w:val="0"/>
          <w:color w:val="B03030"/>
          <w:sz w:val="19"/>
        </w:rPr>
        <w:t>PATH</w:t>
      </w:r>
      <w:r>
        <w:rPr>
          <w:rFonts w:ascii="微软雅黑" w:hAnsi="微软雅黑" w:eastAsia="微软雅黑" w:cs="微软雅黑"/>
          <w:b w:val="0"/>
          <w:sz w:val="21"/>
        </w:rPr>
        <w:t xml:space="preserve"> 上匹配到了 </w:t>
      </w:r>
      <w:r>
        <w:rPr>
          <w:rFonts w:ascii="微软雅黑" w:hAnsi="微软雅黑" w:eastAsia="微软雅黑" w:cs="微软雅黑"/>
          <w:b/>
          <w:sz w:val="21"/>
        </w:rPr>
        <w:t>Poppler 自带的 ICU 78</w:t>
      </w:r>
      <w:r>
        <w:rPr>
          <w:rFonts w:ascii="微软雅黑" w:hAnsi="微软雅黑" w:eastAsia="微软雅黑" w:cs="微软雅黑"/>
          <w:b w:val="0"/>
          <w:sz w:val="21"/>
        </w:rPr>
        <w:t xml:space="preserve"> 并打进了包。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 xml:space="preserve">  但 </w:t>
      </w:r>
      <w:r>
        <w:rPr>
          <w:rFonts w:ascii="Consolas" w:hAnsi="Consolas" w:eastAsia="Consolas" w:cs="Consolas"/>
          <w:b w:val="0"/>
          <w:color w:val="B03030"/>
          <w:sz w:val="19"/>
        </w:rPr>
        <w:t>Qt6Core.dll</w:t>
      </w:r>
      <w:r>
        <w:rPr>
          <w:rFonts w:ascii="微软雅黑" w:hAnsi="微软雅黑" w:eastAsia="微软雅黑" w:cs="微软雅黑"/>
          <w:b w:val="0"/>
          <w:sz w:val="21"/>
        </w:rPr>
        <w:t xml:space="preserve"> 导入的是</w:t>
      </w:r>
      <w:r>
        <w:rPr>
          <w:rFonts w:ascii="微软雅黑" w:hAnsi="微软雅黑" w:eastAsia="微软雅黑" w:cs="微软雅黑"/>
          <w:b/>
          <w:sz w:val="21"/>
        </w:rPr>
        <w:t>无版本号</w:t>
      </w:r>
      <w:r>
        <w:rPr>
          <w:rFonts w:ascii="微软雅黑" w:hAnsi="微软雅黑" w:eastAsia="微软雅黑" w:cs="微软雅黑"/>
          <w:b w:val="0"/>
          <w:sz w:val="21"/>
        </w:rPr>
        <w:t xml:space="preserve">的 </w:t>
      </w:r>
      <w:r>
        <w:rPr>
          <w:rFonts w:ascii="Consolas" w:hAnsi="Consolas" w:eastAsia="Consolas" w:cs="Consolas"/>
          <w:b w:val="0"/>
          <w:color w:val="B03030"/>
          <w:sz w:val="19"/>
        </w:rPr>
        <w:t>ucnv_open</w:t>
      </w:r>
      <w:r>
        <w:rPr>
          <w:rFonts w:ascii="微软雅黑" w:hAnsi="微软雅黑" w:eastAsia="微软雅黑" w:cs="微软雅黑"/>
          <w:b w:val="0"/>
          <w:sz w:val="21"/>
        </w:rPr>
        <w:t xml:space="preserve">，只有 </w:t>
      </w:r>
      <w:r>
        <w:rPr>
          <w:rFonts w:ascii="微软雅黑" w:hAnsi="微软雅黑" w:eastAsia="微软雅黑" w:cs="微软雅黑"/>
          <w:b/>
          <w:sz w:val="21"/>
        </w:rPr>
        <w:t>Windows 系统目录的 `icuuc.dll`</w:t>
      </w:r>
      <w:r>
        <w:rPr>
          <w:rFonts w:ascii="微软雅黑" w:hAnsi="微软雅黑" w:eastAsia="微软雅黑" w:cs="微软雅黑"/>
          <w:b w:val="0"/>
          <w:sz w:val="21"/>
        </w:rPr>
        <w:t xml:space="preserve">（36 KB 的转发层）才导出它；Poppler 那份只导出 </w:t>
      </w:r>
      <w:r>
        <w:rPr>
          <w:rFonts w:ascii="Consolas" w:hAnsi="Consolas" w:eastAsia="Consolas" w:cs="Consolas"/>
          <w:b w:val="0"/>
          <w:color w:val="B03030"/>
          <w:sz w:val="19"/>
        </w:rPr>
        <w:t>ucnv_open_78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 xml:space="preserve">  结果：打包版一运行就 </w:t>
      </w:r>
      <w:r>
        <w:rPr>
          <w:rFonts w:ascii="Consolas" w:hAnsi="Consolas" w:eastAsia="Consolas" w:cs="Consolas"/>
          <w:b w:val="0"/>
          <w:color w:val="B03030"/>
          <w:sz w:val="19"/>
        </w:rPr>
        <w:t>ImportError: DLL load failed while importing QtCore: 找不到指定的程序</w:t>
      </w:r>
      <w:r>
        <w:rPr>
          <w:rFonts w:ascii="微软雅黑" w:hAnsi="微软雅黑" w:eastAsia="微软雅黑" w:cs="微软雅黑"/>
          <w:b w:val="0"/>
          <w:sz w:val="21"/>
        </w:rPr>
        <w:t xml:space="preserve">（即 </w:t>
      </w:r>
      <w:r>
        <w:rPr>
          <w:rFonts w:ascii="Consolas" w:hAnsi="Consolas" w:eastAsia="Consolas" w:cs="Consolas"/>
          <w:b w:val="0"/>
          <w:color w:val="B03030"/>
          <w:sz w:val="19"/>
        </w:rPr>
        <w:t>ERROR_PROC_NOT_FOUND</w:t>
      </w:r>
      <w:r>
        <w:rPr>
          <w:rFonts w:ascii="微软雅黑" w:hAnsi="微软雅黑" w:eastAsia="微软雅黑" w:cs="微软雅黑"/>
          <w:b w:val="0"/>
          <w:sz w:val="21"/>
        </w:rPr>
        <w:t>），</w:t>
      </w:r>
      <w:r>
        <w:rPr>
          <w:rFonts w:ascii="微软雅黑" w:hAnsi="微软雅黑" w:eastAsia="微软雅黑" w:cs="微软雅黑"/>
          <w:b/>
          <w:sz w:val="21"/>
        </w:rPr>
        <w:t>而源码环境因为用的是 System32 的 ICU 反而完全正常</w:t>
      </w:r>
      <w:r>
        <w:rPr>
          <w:rFonts w:ascii="微软雅黑" w:hAnsi="微软雅黑" w:eastAsia="微软雅黑" w:cs="微软雅黑"/>
          <w:b w:val="0"/>
          <w:sz w:val="21"/>
        </w:rPr>
        <w:t>——所以只测源码是发现不了的。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 xml:space="preserve">  </w:t>
      </w:r>
      <w:r>
        <w:rPr>
          <w:rFonts w:ascii="微软雅黑" w:hAnsi="微软雅黑" w:eastAsia="微软雅黑" w:cs="微软雅黑"/>
          <w:b/>
          <w:sz w:val="21"/>
        </w:rPr>
        <w:t>修复</w:t>
      </w:r>
      <w:r>
        <w:rPr>
          <w:rFonts w:ascii="微软雅黑" w:hAnsi="微软雅黑" w:eastAsia="微软雅黑" w:cs="微软雅黑"/>
          <w:b w:val="0"/>
          <w:sz w:val="21"/>
        </w:rPr>
        <w:t xml:space="preserve">：在 spec 里对 </w:t>
      </w:r>
      <w:r>
        <w:rPr>
          <w:rFonts w:ascii="Consolas" w:hAnsi="Consolas" w:eastAsia="Consolas" w:cs="Consolas"/>
          <w:b w:val="0"/>
          <w:color w:val="B03030"/>
          <w:sz w:val="19"/>
        </w:rPr>
        <w:t>a.binaries</w:t>
      </w:r>
      <w:r>
        <w:rPr>
          <w:rFonts w:ascii="微软雅黑" w:hAnsi="微软雅黑" w:eastAsia="微软雅黑" w:cs="微软雅黑"/>
          <w:b w:val="0"/>
          <w:sz w:val="21"/>
        </w:rPr>
        <w:t xml:space="preserve"> 过滤掉所有 </w:t>
      </w:r>
      <w:r>
        <w:rPr>
          <w:rFonts w:ascii="Consolas" w:hAnsi="Consolas" w:eastAsia="Consolas" w:cs="Consolas"/>
          <w:b w:val="0"/>
          <w:color w:val="B03030"/>
          <w:sz w:val="19"/>
        </w:rPr>
        <w:t>icu*.dll</w:t>
      </w:r>
      <w:r>
        <w:rPr>
          <w:rFonts w:ascii="微软雅黑" w:hAnsi="微软雅黑" w:eastAsia="微软雅黑" w:cs="微软雅黑"/>
          <w:b w:val="0"/>
          <w:sz w:val="21"/>
        </w:rPr>
        <w:t>（Windows 10 1703+ 系统自带 ICU，本就无需打包）。顺带把包体从约 59 MB 降到约 46 MB。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 xml:space="preserve">  </w:t>
      </w:r>
      <w:r>
        <w:rPr>
          <w:rFonts w:ascii="微软雅黑" w:hAnsi="微软雅黑" w:eastAsia="微软雅黑" w:cs="微软雅黑"/>
          <w:b/>
          <w:sz w:val="21"/>
        </w:rPr>
        <w:t>教训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Consolas" w:hAnsi="Consolas" w:eastAsia="Consolas" w:cs="Consolas"/>
          <w:b w:val="0"/>
          <w:color w:val="B03030"/>
          <w:sz w:val="19"/>
        </w:rPr>
        <w:t>--cli</w:t>
      </w:r>
      <w:r>
        <w:rPr>
          <w:rFonts w:ascii="微软雅黑" w:hAnsi="微软雅黑" w:eastAsia="微软雅黑" w:cs="微软雅黑"/>
          <w:b w:val="0"/>
          <w:sz w:val="21"/>
        </w:rPr>
        <w:t xml:space="preserve"> 路径</w:t>
      </w:r>
      <w:r>
        <w:rPr>
          <w:rFonts w:ascii="微软雅黑" w:hAnsi="微软雅黑" w:eastAsia="微软雅黑" w:cs="微软雅黑"/>
          <w:b/>
          <w:sz w:val="21"/>
        </w:rPr>
        <w:t>不 import Qt</w:t>
      </w:r>
      <w:r>
        <w:rPr>
          <w:rFonts w:ascii="微软雅黑" w:hAnsi="微软雅黑" w:eastAsia="微软雅黑" w:cs="微软雅黑"/>
          <w:b w:val="0"/>
          <w:sz w:val="21"/>
        </w:rPr>
        <w:t xml:space="preserve">，所以“用 </w:t>
      </w:r>
      <w:r>
        <w:rPr>
          <w:rFonts w:ascii="Consolas" w:hAnsi="Consolas" w:eastAsia="Consolas" w:cs="Consolas"/>
          <w:b w:val="0"/>
          <w:color w:val="B03030"/>
          <w:sz w:val="19"/>
        </w:rPr>
        <w:t>--cli</w:t>
      </w:r>
      <w:r>
        <w:rPr>
          <w:rFonts w:ascii="微软雅黑" w:hAnsi="微软雅黑" w:eastAsia="微软雅黑" w:cs="微软雅黑"/>
          <w:b w:val="0"/>
          <w:sz w:val="21"/>
        </w:rPr>
        <w:t xml:space="preserve"> 跑通”不等于 exe 可用；冻结后</w:t>
      </w:r>
      <w:r>
        <w:rPr>
          <w:rFonts w:ascii="微软雅黑" w:hAnsi="微软雅黑" w:eastAsia="微软雅黑" w:cs="微软雅黑"/>
          <w:b/>
          <w:sz w:val="21"/>
        </w:rPr>
        <w:t>必须</w:t>
      </w:r>
      <w:r>
        <w:rPr>
          <w:rFonts w:ascii="微软雅黑" w:hAnsi="微软雅黑" w:eastAsia="微软雅黑" w:cs="微软雅黑"/>
          <w:b w:val="0"/>
          <w:sz w:val="21"/>
        </w:rPr>
        <w:t xml:space="preserve">单独验证 GUI 路径。为此本项目加了 </w:t>
      </w:r>
      <w:r>
        <w:rPr>
          <w:rFonts w:ascii="Consolas" w:hAnsi="Consolas" w:eastAsia="Consolas" w:cs="Consolas"/>
          <w:b w:val="0"/>
          <w:color w:val="B03030"/>
          <w:sz w:val="19"/>
        </w:rPr>
        <w:t>--check-qt</w:t>
      </w:r>
      <w:r>
        <w:rPr>
          <w:rFonts w:ascii="微软雅黑" w:hAnsi="微软雅黑" w:eastAsia="微软雅黑" w:cs="微软雅黑"/>
          <w:b w:val="0"/>
          <w:sz w:val="21"/>
        </w:rPr>
        <w:t xml:space="preserve"> 自检开关，并额外用“进程主窗口标题”验证真实窗口确实创建。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 xml:space="preserve">  </w:t>
      </w:r>
      <w:r>
        <w:rPr>
          <w:rFonts w:ascii="微软雅黑" w:hAnsi="微软雅黑" w:eastAsia="微软雅黑" w:cs="微软雅黑"/>
          <w:b/>
          <w:sz w:val="21"/>
        </w:rPr>
        <w:t>通用防范</w:t>
      </w:r>
      <w:r>
        <w:rPr>
          <w:rFonts w:ascii="微软雅黑" w:hAnsi="微软雅黑" w:eastAsia="微软雅黑" w:cs="微软雅黑"/>
          <w:b w:val="0"/>
          <w:sz w:val="21"/>
        </w:rPr>
        <w:t xml:space="preserve">：打包机的 </w:t>
      </w:r>
      <w:r>
        <w:rPr>
          <w:rFonts w:ascii="Consolas" w:hAnsi="Consolas" w:eastAsia="Consolas" w:cs="Consolas"/>
          <w:b w:val="0"/>
          <w:color w:val="B03030"/>
          <w:sz w:val="19"/>
        </w:rPr>
        <w:t>PATH</w:t>
      </w:r>
      <w:r>
        <w:rPr>
          <w:rFonts w:ascii="微软雅黑" w:hAnsi="微软雅黑" w:eastAsia="微软雅黑" w:cs="微软雅黑"/>
          <w:b w:val="0"/>
          <w:sz w:val="21"/>
        </w:rPr>
        <w:t xml:space="preserve"> 越干净越好；必要时用 </w:t>
      </w:r>
      <w:r>
        <w:rPr>
          <w:rFonts w:ascii="Consolas" w:hAnsi="Consolas" w:eastAsia="Consolas" w:cs="Consolas"/>
          <w:b w:val="0"/>
          <w:color w:val="B03030"/>
          <w:sz w:val="19"/>
        </w:rPr>
        <w:t>pefile</w:t>
      </w:r>
      <w:r>
        <w:rPr>
          <w:rFonts w:ascii="微软雅黑" w:hAnsi="微软雅黑" w:eastAsia="微软雅黑" w:cs="微软雅黑"/>
          <w:b w:val="0"/>
          <w:sz w:val="21"/>
        </w:rPr>
        <w:t xml:space="preserve"> 校验关键 DLL 的导入/导出是否自洽（本次正是这样定位的）。</w:t>
      </w:r>
    </w:p>
    <w:p>
      <w:pPr>
        <w:spacing w:after="160" w:line="312" w:lineRule="auto"/>
      </w:pPr>
      <w:r>
        <w:rPr>
          <w:rFonts w:ascii="微软雅黑" w:hAnsi="微软雅黑" w:eastAsia="微软雅黑" w:cs="微软雅黑"/>
          <w:b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rPr>
          <w:rFonts w:ascii="黑体" w:hAnsi="黑体" w:eastAsia="黑体" w:cs="黑体"/>
          <w:b/>
          <w:sz w:val="28"/>
        </w:rPr>
        <w:t>6. 使用说明与注意事项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6.1 命令行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python main.py                      # 启动图形界面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python main.py --cli "D:\in"        # 无界面批处理（目录递归）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python main.py --cli a.ncm --output D:\out --quality flac --no-fallback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python main.py --check-qt            # 自检：只加载 Qt 并打印版本（排查冻结后界面无法启动）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python main.py --check-ui            # 自检：主窗口与设置弹窗的屏幕自适应（本机实测 10/10）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python main.py --selftest           # 运行自检（离线）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python main.py --selftest --live    # 附：跑通真实备用下载链路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python main.py song.ncm --auto      # 启动 GUI 后立即开始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6.2 图形界面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1. </w:t>
      </w:r>
      <w:r>
        <w:rPr>
          <w:rFonts w:ascii="Consolas" w:hAnsi="Consolas" w:eastAsia="Consolas" w:cs="Consolas"/>
          <w:b w:val="0"/>
          <w:color w:val="B03030"/>
          <w:sz w:val="19"/>
        </w:rPr>
        <w:t>添加文件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添加文件夹</w:t>
      </w:r>
      <w:r>
        <w:rPr>
          <w:rFonts w:ascii="微软雅黑" w:hAnsi="微软雅黑" w:eastAsia="微软雅黑" w:cs="微软雅黑"/>
          <w:b w:val="0"/>
          <w:sz w:val="21"/>
        </w:rPr>
        <w:t>，或直接把文件拖进窗口。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2. 选目标音质（默认 MP3）；需要时填输出目录。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3. 点 </w:t>
      </w:r>
      <w:r>
        <w:rPr>
          <w:rFonts w:ascii="Consolas" w:hAnsi="Consolas" w:eastAsia="Consolas" w:cs="Consolas"/>
          <w:b w:val="0"/>
          <w:color w:val="B03030"/>
          <w:sz w:val="19"/>
        </w:rPr>
        <w:t>开始解密</w:t>
      </w:r>
      <w:r>
        <w:rPr>
          <w:rFonts w:ascii="微软雅黑" w:hAnsi="微软雅黑" w:eastAsia="微软雅黑" w:cs="微软雅黑"/>
          <w:b w:val="0"/>
          <w:sz w:val="21"/>
        </w:rPr>
        <w:t>，看列表“状态/输出文件”与下方日志。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4. 需要时在 </w:t>
      </w:r>
      <w:r>
        <w:rPr>
          <w:rFonts w:ascii="Consolas" w:hAnsi="Consolas" w:eastAsia="Consolas" w:cs="Consolas"/>
          <w:b w:val="0"/>
          <w:color w:val="B03030"/>
          <w:sz w:val="19"/>
        </w:rPr>
        <w:t>设置…</w:t>
      </w:r>
      <w:r>
        <w:rPr>
          <w:rFonts w:ascii="微软雅黑" w:hAnsi="微软雅黑" w:eastAsia="微软雅黑" w:cs="微软雅黑"/>
          <w:b w:val="0"/>
          <w:sz w:val="21"/>
        </w:rPr>
        <w:t xml:space="preserve"> 里开关音源、调超时/重试/最低码率。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6.3 容错与用户可读提示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情形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行为 / 提示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网络瞬时失败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自动指数退避重试（默认 3 次），失败再切下一个音源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某音源 404/403/反爬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记为“不可用”，</w:t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自动切换下一个音源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所有音源均无结果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color w:val="B03030"/>
                <w:sz w:val="17"/>
              </w:rPr>
              <w:t>搜索无结果，请检查网络或歌曲名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有候选但均不可用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color w:val="B03030"/>
                <w:sz w:val="17"/>
              </w:rPr>
              <w:t>候选音源均不可用（无版权/校验失败/反爬），请更换关键词或手动补全直链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单个文件异常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记录 </w:t>
            </w:r>
            <w:r>
              <w:rPr>
                <w:rFonts w:ascii="Consolas" w:hAnsi="Consolas" w:eastAsia="Consolas" w:cs="Consolas"/>
                <w:b w:val="0"/>
                <w:color w:val="B03030"/>
                <w:sz w:val="17"/>
              </w:rPr>
              <w:t>失败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与该文件原因，</w:t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不影响整批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文件损坏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color w:val="B03030"/>
                <w:sz w:val="17"/>
              </w:rPr>
              <w:t>无法识别的加密格式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color w:val="B03030"/>
                <w:sz w:val="17"/>
              </w:rPr>
              <w:t>无法定位 NCM 音频数据区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等具体说明</w:t>
            </w:r>
          </w:p>
        </w:tc>
      </w:tr>
    </w:tbl>
    <w:p>
      <w:pPr>
        <w:spacing w:after="80"/>
      </w:pP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6.4 边界情况处理（对照需求）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哈希去重</w:t>
      </w:r>
      <w:r>
        <w:rPr>
          <w:rFonts w:ascii="微软雅黑" w:hAnsi="微软雅黑" w:eastAsia="微软雅黑" w:cs="微软雅黑"/>
          <w:b w:val="0"/>
          <w:sz w:val="21"/>
        </w:rPr>
        <w:t xml:space="preserve">：每个输入算 SHA-256；命中缓存且产物仍在 → 直接 </w:t>
      </w:r>
      <w:r>
        <w:rPr>
          <w:rFonts w:ascii="Consolas" w:hAnsi="Consolas" w:eastAsia="Consolas" w:cs="Consolas"/>
          <w:b w:val="0"/>
          <w:color w:val="B03030"/>
          <w:sz w:val="19"/>
        </w:rPr>
        <w:t>已跳过</w:t>
      </w:r>
      <w:r>
        <w:rPr>
          <w:rFonts w:ascii="微软雅黑" w:hAnsi="微软雅黑" w:eastAsia="微软雅黑" w:cs="微软雅黑"/>
          <w:b w:val="0"/>
          <w:sz w:val="21"/>
        </w:rPr>
        <w:t>，不重复解密/下载。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备用搜索失败</w:t>
      </w:r>
      <w:r>
        <w:rPr>
          <w:rFonts w:ascii="微软雅黑" w:hAnsi="微软雅黑" w:eastAsia="微软雅黑" w:cs="微软雅黑"/>
          <w:b w:val="0"/>
          <w:sz w:val="21"/>
        </w:rPr>
        <w:t>：提示“是否更换关键词或人工补全直链”（日志给出该换词指引；聚合接口地址可自行改为自建网关，以“人工补全”能力）。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伴奏/改编版排除</w:t>
      </w:r>
      <w:r>
        <w:rPr>
          <w:rFonts w:ascii="微软雅黑" w:hAnsi="微软雅黑" w:eastAsia="微软雅黑" w:cs="微软雅黑"/>
          <w:b w:val="0"/>
          <w:sz w:val="21"/>
        </w:rPr>
        <w:t xml:space="preserve">：歌名、文件名与标签字段命中 </w:t>
      </w:r>
      <w:r>
        <w:rPr>
          <w:rFonts w:ascii="Consolas" w:hAnsi="Consolas" w:eastAsia="Consolas" w:cs="Consolas"/>
          <w:b w:val="0"/>
          <w:color w:val="B03030"/>
          <w:sz w:val="19"/>
        </w:rPr>
        <w:t>伴奏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inst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remix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cover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live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现场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演唱会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串烧</w:t>
      </w:r>
      <w:r>
        <w:rPr>
          <w:rFonts w:ascii="微软雅黑" w:hAnsi="微软雅黑" w:eastAsia="微软雅黑" w:cs="微软雅黑"/>
          <w:b w:val="0"/>
          <w:sz w:val="21"/>
        </w:rPr>
        <w:t xml:space="preserve"> 等标记的候选</w:t>
      </w:r>
      <w:r>
        <w:rPr>
          <w:rFonts w:ascii="微软雅黑" w:hAnsi="微软雅黑" w:eastAsia="微软雅黑" w:cs="微软雅黑"/>
          <w:b/>
          <w:sz w:val="21"/>
        </w:rPr>
        <w:t>一律排除</w:t>
      </w:r>
      <w:r>
        <w:rPr>
          <w:rFonts w:ascii="微软雅黑" w:hAnsi="微软雅黑" w:eastAsia="微软雅黑" w:cs="微软雅黑"/>
          <w:b w:val="0"/>
          <w:sz w:val="21"/>
        </w:rPr>
        <w:t>（详见 §3.8）；只有当输入文件名自己带这些字样时才保留并警告。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跨音源择优</w:t>
      </w:r>
      <w:r>
        <w:rPr>
          <w:rFonts w:ascii="微软雅黑" w:hAnsi="微软雅黑" w:eastAsia="微软雅黑" w:cs="微软雅黑"/>
          <w:b w:val="0"/>
          <w:sz w:val="21"/>
        </w:rPr>
        <w:t>：所有音源的干净候选统一比排名，分高者先下，不再“第一个能用的音源就下”。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特殊字符 / 多版本 / 最佳匹配</w:t>
      </w:r>
      <w:r>
        <w:rPr>
          <w:rFonts w:ascii="微软雅黑" w:hAnsi="微软雅黑" w:eastAsia="微软雅黑" w:cs="微软雅黑"/>
          <w:b w:val="0"/>
          <w:sz w:val="21"/>
        </w:rPr>
        <w:t>：歌名归一化 + 打分排序 + 时长接近度；</w:t>
      </w:r>
      <w:r>
        <w:rPr>
          <w:rFonts w:ascii="Consolas" w:hAnsi="Consolas" w:eastAsia="Consolas" w:cs="Consolas"/>
          <w:b w:val="0"/>
          <w:color w:val="B03030"/>
          <w:sz w:val="19"/>
        </w:rPr>
        <w:t>歌手 - 歌名</w:t>
      </w:r>
      <w:r>
        <w:rPr>
          <w:rFonts w:ascii="微软雅黑" w:hAnsi="微软雅黑" w:eastAsia="微软雅黑" w:cs="微软雅黑"/>
          <w:b w:val="0"/>
          <w:sz w:val="21"/>
        </w:rPr>
        <w:t xml:space="preserve"> 与 </w:t>
      </w:r>
      <w:r>
        <w:rPr>
          <w:rFonts w:ascii="Consolas" w:hAnsi="Consolas" w:eastAsia="Consolas" w:cs="Consolas"/>
          <w:b w:val="0"/>
          <w:color w:val="B03030"/>
          <w:sz w:val="19"/>
        </w:rPr>
        <w:t>歌名 - 歌手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两种顺序都会尝试</w:t>
      </w:r>
      <w:r>
        <w:rPr>
          <w:rFonts w:ascii="微软雅黑" w:hAnsi="微软雅黑" w:eastAsia="微软雅黑" w:cs="微软雅黑"/>
          <w:b w:val="0"/>
          <w:sz w:val="21"/>
        </w:rPr>
        <w:t xml:space="preserve">（取匹配分更高者），单段文件名 </w:t>
      </w:r>
      <w:r>
        <w:rPr>
          <w:rFonts w:ascii="Consolas" w:hAnsi="Consolas" w:eastAsia="Consolas" w:cs="Consolas"/>
          <w:b w:val="0"/>
          <w:color w:val="B03030"/>
          <w:sz w:val="19"/>
        </w:rPr>
        <w:t>歌名</w:t>
      </w:r>
      <w:r>
        <w:rPr>
          <w:rFonts w:ascii="微软雅黑" w:hAnsi="微软雅黑" w:eastAsia="微软雅黑" w:cs="微软雅黑"/>
          <w:b w:val="0"/>
          <w:sz w:val="21"/>
        </w:rPr>
        <w:t xml:space="preserve"> 也能解析；括号噪声（Live/Remaster/版本号）会被弱化但仍参与匹配——因此括注版本可能与正版同分（见 §3.7 已知弱点）。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404/403/反爬</w:t>
      </w:r>
      <w:r>
        <w:rPr>
          <w:rFonts w:ascii="微软雅黑" w:hAnsi="微软雅黑" w:eastAsia="微软雅黑" w:cs="微软雅黑"/>
          <w:b w:val="0"/>
          <w:sz w:val="21"/>
        </w:rPr>
        <w:t>：见 6.3，逐源切换。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元数据保留</w:t>
      </w:r>
      <w:r>
        <w:rPr>
          <w:rFonts w:ascii="微软雅黑" w:hAnsi="微软雅黑" w:eastAsia="微软雅黑" w:cs="微软雅黑"/>
          <w:b w:val="0"/>
          <w:sz w:val="21"/>
        </w:rPr>
        <w:t>：NCM 内嵌元数据（标题/艺术家/专辑/封面 URL）优先；缺失则用搜索结果补齐；封面可在线抓取嵌入。元数据</w:t>
      </w:r>
      <w:r>
        <w:rPr>
          <w:rFonts w:ascii="微软雅黑" w:hAnsi="微软雅黑" w:eastAsia="微软雅黑" w:cs="微软雅黑"/>
          <w:b/>
          <w:sz w:val="21"/>
        </w:rPr>
        <w:t>只写入音频文件自身</w:t>
      </w:r>
      <w:r>
        <w:rPr>
          <w:rFonts w:ascii="微软雅黑" w:hAnsi="微软雅黑" w:eastAsia="微软雅黑" w:cs="微软雅黑"/>
          <w:b w:val="0"/>
          <w:sz w:val="21"/>
        </w:rPr>
        <w:t xml:space="preserve">，不产生任何附带文件（早期版本的 </w:t>
      </w:r>
      <w:r>
        <w:rPr>
          <w:rFonts w:ascii="Consolas" w:hAnsi="Consolas" w:eastAsia="Consolas" w:cs="Consolas"/>
          <w:b w:val="0"/>
          <w:color w:val="B03030"/>
          <w:sz w:val="19"/>
        </w:rPr>
        <w:t>.meta.json</w:t>
      </w:r>
      <w:r>
        <w:rPr>
          <w:rFonts w:ascii="微软雅黑" w:hAnsi="微软雅黑" w:eastAsia="微软雅黑" w:cs="微软雅黑"/>
          <w:b w:val="0"/>
          <w:sz w:val="21"/>
        </w:rPr>
        <w:t xml:space="preserve"> 侧车已移除）。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默认输出目录</w:t>
      </w:r>
      <w:r>
        <w:rPr>
          <w:rFonts w:ascii="微软雅黑" w:hAnsi="微软雅黑" w:eastAsia="微软雅黑" w:cs="微软雅黑"/>
          <w:b w:val="0"/>
          <w:sz w:val="21"/>
        </w:rPr>
        <w:t>：未指定输出目录时，产物写到</w:t>
      </w:r>
      <w:r>
        <w:rPr>
          <w:rFonts w:ascii="微软雅黑" w:hAnsi="微软雅黑" w:eastAsia="微软雅黑" w:cs="微软雅黑"/>
          <w:b/>
          <w:sz w:val="21"/>
        </w:rPr>
        <w:t>源文件所在目录</w:t>
      </w:r>
      <w:r>
        <w:rPr>
          <w:rFonts w:ascii="微软雅黑" w:hAnsi="微软雅黑" w:eastAsia="微软雅黑" w:cs="微软雅黑"/>
          <w:b w:val="0"/>
          <w:sz w:val="21"/>
        </w:rPr>
        <w:t>（与界面提示一致），</w:t>
      </w:r>
      <w:r>
        <w:rPr>
          <w:rFonts w:ascii="微软雅黑" w:hAnsi="微软雅黑" w:eastAsia="微软雅黑" w:cs="微软雅黑"/>
          <w:b/>
          <w:sz w:val="21"/>
        </w:rPr>
        <w:t>不再</w:t>
      </w:r>
      <w:r>
        <w:rPr>
          <w:rFonts w:ascii="微软雅黑" w:hAnsi="微软雅黑" w:eastAsia="微软雅黑" w:cs="微软雅黑"/>
          <w:b w:val="0"/>
          <w:sz w:val="21"/>
        </w:rPr>
        <w:t xml:space="preserve">落到进程工作目录（双击 exe 时即 </w:t>
      </w:r>
      <w:r>
        <w:rPr>
          <w:rFonts w:ascii="Consolas" w:hAnsi="Consolas" w:eastAsia="Consolas" w:cs="Consolas"/>
          <w:b w:val="0"/>
          <w:color w:val="B03030"/>
          <w:sz w:val="19"/>
        </w:rPr>
        <w:t>dist\</w:t>
      </w:r>
      <w:r>
        <w:rPr>
          <w:rFonts w:ascii="微软雅黑" w:hAnsi="微软雅黑" w:eastAsia="微软雅黑" w:cs="微软雅黑"/>
          <w:b w:val="0"/>
          <w:sz w:val="21"/>
        </w:rPr>
        <w:t xml:space="preserve">）。同名冲突自动加 </w:t>
      </w:r>
      <w:r>
        <w:rPr>
          <w:rFonts w:ascii="Consolas" w:hAnsi="Consolas" w:eastAsia="Consolas" w:cs="Consolas"/>
          <w:b w:val="0"/>
          <w:color w:val="B03030"/>
          <w:sz w:val="19"/>
        </w:rPr>
        <w:t>(1)</w:t>
      </w:r>
      <w:r>
        <w:rPr>
          <w:rFonts w:ascii="微软雅黑" w:hAnsi="微软雅黑" w:eastAsia="微软雅黑" w:cs="微软雅黑"/>
          <w:b w:val="0"/>
          <w:sz w:val="21"/>
        </w:rPr>
        <w:t>，</w:t>
      </w:r>
      <w:r>
        <w:rPr>
          <w:rFonts w:ascii="微软雅黑" w:hAnsi="微软雅黑" w:eastAsia="微软雅黑" w:cs="微软雅黑"/>
          <w:b/>
          <w:sz w:val="21"/>
        </w:rPr>
        <w:t>绝不覆盖源文件</w:t>
      </w:r>
      <w:r>
        <w:rPr>
          <w:rFonts w:ascii="微软雅黑" w:hAnsi="微软雅黑" w:eastAsia="微软雅黑" w:cs="微软雅黑"/>
          <w:b w:val="0"/>
          <w:sz w:val="21"/>
        </w:rPr>
        <w:t>；若输入本身已是明文且目标名与源文件同名，则直接跳过复制。源目录不可写时给出可读提示（引导改用其它目录），而不是崩溃。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6.5 合法性与版权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仅处理</w:t>
      </w:r>
      <w:r>
        <w:rPr>
          <w:rFonts w:ascii="微软雅黑" w:hAnsi="微软雅黑" w:eastAsia="微软雅黑" w:cs="微软雅黑"/>
          <w:b/>
          <w:sz w:val="21"/>
        </w:rPr>
        <w:t>你本机已有的</w:t>
      </w:r>
      <w:r>
        <w:rPr>
          <w:rFonts w:ascii="微软雅黑" w:hAnsi="微软雅黑" w:eastAsia="微软雅黑" w:cs="微软雅黑"/>
          <w:b w:val="0"/>
          <w:sz w:val="21"/>
        </w:rPr>
        <w:t>加密文件，或从你自己的备份恢复；</w:t>
      </w:r>
      <w:r>
        <w:rPr>
          <w:rFonts w:ascii="微软雅黑" w:hAnsi="微软雅黑" w:eastAsia="微软雅黑" w:cs="微软雅黑"/>
          <w:b/>
          <w:sz w:val="21"/>
        </w:rPr>
        <w:t>仅供个人研究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项目不含任何音频内容、不含任何账号凭据；不绕过平台付费/授权，仅解码本地文件容器。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请遵守当地法律与平台服务条款；</w:t>
      </w:r>
      <w:r>
        <w:rPr>
          <w:rFonts w:ascii="微软雅黑" w:hAnsi="微软雅黑" w:eastAsia="微软雅黑" w:cs="微软雅黑"/>
          <w:b/>
          <w:sz w:val="21"/>
        </w:rPr>
        <w:t>请勿分发解密后仍受版权保护的作品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160" w:line="312" w:lineRule="auto"/>
      </w:pPr>
      <w:r>
        <w:rPr>
          <w:rFonts w:ascii="微软雅黑" w:hAnsi="微软雅黑" w:eastAsia="微软雅黑" w:cs="微软雅黑"/>
          <w:b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rPr>
          <w:rFonts w:ascii="黑体" w:hAnsi="黑体" w:eastAsia="黑体" w:cs="黑体"/>
          <w:b/>
          <w:sz w:val="28"/>
        </w:rPr>
        <w:t>附录 A · 支持的输入格式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网易云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Consolas" w:hAnsi="Consolas" w:eastAsia="Consolas" w:cs="Consolas"/>
          <w:b w:val="0"/>
          <w:color w:val="B03030"/>
          <w:sz w:val="19"/>
        </w:rPr>
        <w:t>.ncm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QQ 音乐 QMCv1（静态）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Consolas" w:hAnsi="Consolas" w:eastAsia="Consolas" w:cs="Consolas"/>
          <w:b w:val="0"/>
          <w:color w:val="B03030"/>
          <w:sz w:val="19"/>
        </w:rPr>
        <w:t>.bkcmp3 .bkcm4a .bkcflac .bkcwav .bkcape .bkcogg .bkcwma .tkm</w:t>
      </w:r>
      <w:r>
        <w:rPr>
          <w:rFonts w:ascii="微软雅黑" w:hAnsi="微软雅黑" w:eastAsia="微软雅黑" w:cs="微软雅黑"/>
          <w:b w:val="0"/>
          <w:sz w:val="21"/>
        </w:rPr>
        <w:t xml:space="preserve"> 及十六进制命名变体（</w:t>
      </w:r>
      <w:r>
        <w:rPr>
          <w:rFonts w:ascii="Consolas" w:hAnsi="Consolas" w:eastAsia="Consolas" w:cs="Consolas"/>
          <w:b w:val="0"/>
          <w:color w:val="B03030"/>
          <w:sz w:val="19"/>
        </w:rPr>
        <w:t>666c6163</w:t>
      </w:r>
      <w:r>
        <w:rPr>
          <w:rFonts w:ascii="微软雅黑" w:hAnsi="微软雅黑" w:eastAsia="微软雅黑" w:cs="微软雅黑"/>
          <w:b w:val="0"/>
          <w:sz w:val="21"/>
        </w:rPr>
        <w:t xml:space="preserve"> 等）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QQ 音乐 QMCv2（密钥）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Consolas" w:hAnsi="Consolas" w:eastAsia="Consolas" w:cs="Consolas"/>
          <w:b w:val="0"/>
          <w:color w:val="B03030"/>
          <w:sz w:val="19"/>
        </w:rPr>
        <w:t>.qmc0 .qmc2 .qmc3 .qmc4 .qmc6 .qmc8 .qmcflac .qmcogg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QQ 音乐 MGG/MFLAC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Consolas" w:hAnsi="Consolas" w:eastAsia="Consolas" w:cs="Consolas"/>
          <w:b w:val="0"/>
          <w:color w:val="B03030"/>
          <w:sz w:val="19"/>
        </w:rPr>
        <w:t>.mgg .mgg0 .mgg1 .mggl .mflac .mflac0 .mmp4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尾部 </w:t>
      </w:r>
      <w:r>
        <w:rPr>
          <w:rFonts w:ascii="Consolas" w:hAnsi="Consolas" w:eastAsia="Consolas" w:cs="Consolas"/>
          <w:b w:val="0"/>
          <w:color w:val="B03030"/>
          <w:sz w:val="19"/>
        </w:rPr>
        <w:t>QTag</w:t>
      </w:r>
      <w:r>
        <w:rPr>
          <w:rFonts w:ascii="微软雅黑" w:hAnsi="微软雅黑" w:eastAsia="微软雅黑" w:cs="微软雅黑"/>
          <w:b w:val="0"/>
          <w:sz w:val="21"/>
        </w:rPr>
        <w:t xml:space="preserve">（内嵌密钥）→ 离线解密；尾部 </w:t>
      </w:r>
      <w:r>
        <w:rPr>
          <w:rFonts w:ascii="Consolas" w:hAnsi="Consolas" w:eastAsia="Consolas" w:cs="Consolas"/>
          <w:b w:val="0"/>
          <w:color w:val="B03030"/>
          <w:sz w:val="19"/>
        </w:rPr>
        <w:t>STag</w:t>
      </w:r>
      <w:r>
        <w:rPr>
          <w:rFonts w:ascii="微软雅黑" w:hAnsi="微软雅黑" w:eastAsia="微软雅黑" w:cs="微软雅黑"/>
          <w:b w:val="0"/>
          <w:sz w:val="21"/>
        </w:rPr>
        <w:t>（无密钥）→ 标记“需联网破解”并转备用下载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已是明文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Consolas" w:hAnsi="Consolas" w:eastAsia="Consolas" w:cs="Consolas"/>
          <w:b w:val="0"/>
          <w:color w:val="B03030"/>
          <w:sz w:val="19"/>
        </w:rPr>
        <w:t>.mp3 .flac .ogg .m4a .aac .wav .ape .wma .dff</w:t>
      </w:r>
      <w:r>
        <w:rPr>
          <w:rFonts w:ascii="微软雅黑" w:hAnsi="微软雅黑" w:eastAsia="微软雅黑" w:cs="微软雅黑"/>
          <w:b w:val="0"/>
          <w:sz w:val="21"/>
        </w:rPr>
        <w:t>（直接复制并打标签）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输出扩展名一律以</w:t>
      </w:r>
      <w:r>
        <w:rPr>
          <w:rFonts w:ascii="微软雅黑" w:hAnsi="微软雅黑" w:eastAsia="微软雅黑" w:cs="微软雅黑"/>
          <w:b/>
          <w:sz w:val="21"/>
        </w:rPr>
        <w:t>解密后真实文件头</w:t>
      </w:r>
      <w:r>
        <w:rPr>
          <w:rFonts w:ascii="微软雅黑" w:hAnsi="微软雅黑" w:eastAsia="微软雅黑" w:cs="微软雅黑"/>
          <w:b w:val="0"/>
          <w:sz w:val="21"/>
        </w:rPr>
        <w:t>为准。</w:t>
      </w:r>
    </w:p>
    <w:p>
      <w:pPr>
        <w:spacing w:after="120" w:line="312" w:lineRule="auto"/>
      </w:pPr>
      <w:r>
        <w:rPr>
          <w:rFonts w:ascii="黑体" w:hAnsi="黑体" w:eastAsia="黑体" w:cs="黑体"/>
          <w:b/>
          <w:sz w:val="28"/>
        </w:rPr>
        <w:t>附录 B · 备用音源现状与维护建议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音源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搜索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直链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本地曲库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本地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color w:val="B03030"/>
                <w:sz w:val="17"/>
              </w:rPr>
              <w:t>file://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完全离线，优先级最高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酷我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可用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可用（</w:t>
            </w:r>
            <w:r>
              <w:rPr>
                <w:rFonts w:ascii="Consolas" w:hAnsi="Consolas" w:eastAsia="Consolas" w:cs="Consolas"/>
                <w:b w:val="0"/>
                <w:color w:val="B03030"/>
                <w:sz w:val="17"/>
              </w:rPr>
              <w:t>anti.s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实测可返回 CDN mp3 直链；伪 JSON 需专用解析器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酷狗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可用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免费曲目可用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付费/地区限制曲目 </w:t>
            </w:r>
            <w:r>
              <w:rPr>
                <w:rFonts w:ascii="Consolas" w:hAnsi="Consolas" w:eastAsia="Consolas" w:cs="Consolas"/>
                <w:b w:val="0"/>
                <w:color w:val="B03030"/>
                <w:sz w:val="17"/>
              </w:rPr>
              <w:t>url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为空 → 自动跳过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聚合（MyFreeMP3/Netease）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可用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可用（320kbps / 封面 / 歌词）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地址与平台可配置，便于切换自建网关</w:t>
            </w:r>
          </w:p>
        </w:tc>
      </w:tr>
    </w:tbl>
    <w:p>
      <w:pPr>
        <w:spacing w:after="80"/>
      </w:pP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>维护宗旨：</w:t>
      </w:r>
      <w:r>
        <w:rPr>
          <w:rFonts w:ascii="微软雅黑" w:hAnsi="微软雅黑" w:eastAsia="微软雅黑" w:cs="微软雅黑"/>
          <w:b/>
          <w:sz w:val="21"/>
        </w:rPr>
        <w:t>平台改动只影响对应适配器</w:t>
      </w:r>
      <w:r>
        <w:rPr>
          <w:rFonts w:ascii="微软雅黑" w:hAnsi="微软雅黑" w:eastAsia="微软雅黑" w:cs="微软雅黑"/>
          <w:b w:val="0"/>
          <w:sz w:val="21"/>
        </w:rPr>
        <w:t>；解密核心与界面零改动。</w:t>
      </w:r>
    </w:p>
    <w:p>
      <w:pPr>
        <w:spacing w:after="120" w:line="312" w:lineRule="auto"/>
      </w:pPr>
      <w:r>
        <w:rPr>
          <w:rFonts w:ascii="黑体" w:hAnsi="黑体" w:eastAsia="黑体" w:cs="黑体"/>
          <w:b/>
          <w:sz w:val="28"/>
        </w:rPr>
        <w:t>附录 C · 自检结果（本机实测）</w:t>
      </w:r>
    </w:p>
    <w:p>
      <w:pPr>
        <w:spacing w:after="120" w:line="312" w:lineRule="auto"/>
      </w:pPr>
      <w:r>
        <w:rPr>
          <w:rFonts w:ascii="Consolas" w:hAnsi="Consolas" w:eastAsia="Consolas" w:cs="Consolas"/>
          <w:b w:val="0"/>
          <w:color w:val="B03030"/>
          <w:sz w:val="19"/>
        </w:rPr>
        <w:t>python tests/selftest.py</w:t>
      </w:r>
      <w:r>
        <w:rPr>
          <w:rFonts w:ascii="微软雅黑" w:hAnsi="微软雅黑" w:eastAsia="微软雅黑" w:cs="微软雅黑"/>
          <w:b w:val="0"/>
          <w:sz w:val="21"/>
        </w:rPr>
        <w:t>：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离线用例 92/92 通过</w:t>
      </w:r>
      <w:r>
        <w:rPr>
          <w:rFonts w:ascii="微软雅黑" w:hAnsi="微软雅黑" w:eastAsia="微软雅黑" w:cs="微软雅黑"/>
          <w:b w:val="0"/>
          <w:sz w:val="21"/>
        </w:rPr>
        <w:t>，覆盖：AES（FIPS-197 向量）、TEA 往返、腾讯 TEA-CBC 加解密互逆、NCM 容器端到端字节级一致（含多艺术家/封面 URL 升级）、QMCv1 静态往返、QMCv2 映射往返、QMCv2 RC4 往返、</w:t>
      </w:r>
      <w:r>
        <w:rPr>
          <w:rFonts w:ascii="Consolas" w:hAnsi="Consolas" w:eastAsia="Consolas" w:cs="Consolas"/>
          <w:b w:val="0"/>
          <w:color w:val="B03030"/>
          <w:sz w:val="19"/>
        </w:rPr>
        <w:t>STag</w:t>
      </w:r>
      <w:r>
        <w:rPr>
          <w:rFonts w:ascii="微软雅黑" w:hAnsi="微软雅黑" w:eastAsia="微软雅黑" w:cs="微软雅黑"/>
          <w:b w:val="0"/>
          <w:sz w:val="21"/>
        </w:rPr>
        <w:t xml:space="preserve"> 判定为“需联网”、下载校验（拒绝 HTML/过小/头不符）、歌名解析与排序、流水线四态（解/降级/复制/失败）与哈希去重、</w:t>
      </w:r>
      <w:r>
        <w:rPr>
          <w:rFonts w:ascii="微软雅黑" w:hAnsi="微软雅黑" w:eastAsia="微软雅黑" w:cs="微软雅黑"/>
          <w:b/>
          <w:sz w:val="21"/>
        </w:rPr>
        <w:t>默认输出目录回归</w:t>
      </w:r>
      <w:r>
        <w:rPr>
          <w:rFonts w:ascii="微软雅黑" w:hAnsi="微软雅黑" w:eastAsia="微软雅黑" w:cs="微软雅黑"/>
          <w:b w:val="0"/>
          <w:sz w:val="21"/>
        </w:rPr>
        <w:t>（落在源文件目录 / 显式目录优先 / 同名去重 / 源文件不被改写）、</w:t>
      </w:r>
      <w:r>
        <w:rPr>
          <w:rFonts w:ascii="微软雅黑" w:hAnsi="微软雅黑" w:eastAsia="微软雅黑" w:cs="微软雅黑"/>
          <w:b/>
          <w:sz w:val="21"/>
        </w:rPr>
        <w:t>输出文件整洁性</w:t>
      </w:r>
      <w:r>
        <w:rPr>
          <w:rFonts w:ascii="微软雅黑" w:hAnsi="微软雅黑" w:eastAsia="微软雅黑" w:cs="微软雅黑"/>
          <w:b w:val="0"/>
          <w:sz w:val="21"/>
        </w:rPr>
        <w:t xml:space="preserve">（不产生 </w:t>
      </w:r>
      <w:r>
        <w:rPr>
          <w:rFonts w:ascii="Consolas" w:hAnsi="Consolas" w:eastAsia="Consolas" w:cs="Consolas"/>
          <w:b w:val="0"/>
          <w:color w:val="B03030"/>
          <w:sz w:val="19"/>
        </w:rPr>
        <w:t>.meta.json</w:t>
      </w:r>
      <w:r>
        <w:rPr>
          <w:rFonts w:ascii="微软雅黑" w:hAnsi="微软雅黑" w:eastAsia="微软雅黑" w:cs="微软雅黑"/>
          <w:b w:val="0"/>
          <w:sz w:val="21"/>
        </w:rPr>
        <w:t xml:space="preserve"> 侧车，且元数据仍写入音频文件）、</w:t>
      </w:r>
      <w:r>
        <w:rPr>
          <w:rFonts w:ascii="微软雅黑" w:hAnsi="微软雅黑" w:eastAsia="微软雅黑" w:cs="微软雅黑"/>
          <w:b/>
          <w:sz w:val="21"/>
        </w:rPr>
        <w:t>文件名双读法</w:t>
      </w:r>
      <w:r>
        <w:rPr>
          <w:rFonts w:ascii="微软雅黑" w:hAnsi="微软雅黑" w:eastAsia="微软雅黑" w:cs="微软雅黑"/>
          <w:b w:val="0"/>
          <w:sz w:val="21"/>
        </w:rPr>
        <w:t>（</w:t>
      </w:r>
      <w:r>
        <w:rPr>
          <w:rFonts w:ascii="Consolas" w:hAnsi="Consolas" w:eastAsia="Consolas" w:cs="Consolas"/>
          <w:b w:val="0"/>
          <w:color w:val="B03030"/>
          <w:sz w:val="19"/>
        </w:rPr>
        <w:t>歌名 - 歌手</w:t>
      </w:r>
      <w:r>
        <w:rPr>
          <w:rFonts w:ascii="微软雅黑" w:hAnsi="微软雅黑" w:eastAsia="微软雅黑" w:cs="微软雅黑"/>
          <w:b w:val="0"/>
          <w:sz w:val="21"/>
        </w:rPr>
        <w:t xml:space="preserve"> 与 </w:t>
      </w:r>
      <w:r>
        <w:rPr>
          <w:rFonts w:ascii="Consolas" w:hAnsi="Consolas" w:eastAsia="Consolas" w:cs="Consolas"/>
          <w:b w:val="0"/>
          <w:color w:val="B03030"/>
          <w:sz w:val="19"/>
        </w:rPr>
        <w:t>歌手 - 歌名</w:t>
      </w:r>
      <w:r>
        <w:rPr>
          <w:rFonts w:ascii="微软雅黑" w:hAnsi="微软雅黑" w:eastAsia="微软雅黑" w:cs="微软雅黑"/>
          <w:b w:val="0"/>
          <w:sz w:val="21"/>
        </w:rPr>
        <w:t xml:space="preserve"> 都能解析、查询词序保留、错误读法不再压低得分），以及一条</w:t>
      </w:r>
      <w:r>
        <w:rPr>
          <w:rFonts w:ascii="微软雅黑" w:hAnsi="微软雅黑" w:eastAsia="微软雅黑" w:cs="微软雅黑"/>
          <w:b/>
          <w:sz w:val="21"/>
        </w:rPr>
        <w:t>离线端到端</w:t>
      </w:r>
      <w:r>
        <w:rPr>
          <w:rFonts w:ascii="微软雅黑" w:hAnsi="微软雅黑" w:eastAsia="微软雅黑" w:cs="微软雅黑"/>
          <w:b w:val="0"/>
          <w:sz w:val="21"/>
        </w:rPr>
        <w:t>用例：</w:t>
      </w:r>
      <w:r>
        <w:rPr>
          <w:rFonts w:ascii="Consolas" w:hAnsi="Consolas" w:eastAsia="Consolas" w:cs="Consolas"/>
          <w:b w:val="0"/>
          <w:color w:val="B03030"/>
          <w:sz w:val="19"/>
        </w:rPr>
        <w:t>晴天 - 周杰伦.mgg</w:t>
      </w:r>
      <w:r>
        <w:rPr>
          <w:rFonts w:ascii="微软雅黑" w:hAnsi="微软雅黑" w:eastAsia="微软雅黑" w:cs="微软雅黑"/>
          <w:b w:val="0"/>
          <w:sz w:val="21"/>
        </w:rPr>
        <w:t>（STag、不可解码）经备用搜索→排序→本地音源→校验→落盘全链路成功；另有</w:t>
      </w:r>
      <w:r>
        <w:rPr>
          <w:rFonts w:ascii="微软雅黑" w:hAnsi="微软雅黑" w:eastAsia="微软雅黑" w:cs="微软雅黑"/>
          <w:b/>
          <w:sz w:val="21"/>
        </w:rPr>
        <w:t>版本过滤</w:t>
      </w:r>
      <w:r>
        <w:rPr>
          <w:rFonts w:ascii="微软雅黑" w:hAnsi="微软雅黑" w:eastAsia="微软雅黑" w:cs="微软雅黑"/>
          <w:b w:val="0"/>
          <w:sz w:val="21"/>
        </w:rPr>
        <w:t>（24 个必中标记 / 11 个必经正常标题 / 字段级检查 / 库里有伴奏也选原曲 / 文件名点名要伴奏则保留并警告）与</w:t>
      </w:r>
      <w:r>
        <w:rPr>
          <w:rFonts w:ascii="微软雅黑" w:hAnsi="微软雅黑" w:eastAsia="微软雅黑" w:cs="微软雅黑"/>
          <w:b/>
          <w:sz w:val="21"/>
        </w:rPr>
        <w:t>跨音源择优</w:t>
      </w:r>
      <w:r>
        <w:rPr>
          <w:rFonts w:ascii="微软雅黑" w:hAnsi="微软雅黑" w:eastAsia="微软雅黑" w:cs="微软雅黑"/>
          <w:b w:val="0"/>
          <w:sz w:val="21"/>
        </w:rPr>
        <w:t xml:space="preserve">（靠后的高分原曲必须战胜靠前的弱候选）共 14 项；再追加 </w:t>
      </w:r>
      <w:r>
        <w:rPr>
          <w:rFonts w:ascii="微软雅黑" w:hAnsi="微软雅黑" w:eastAsia="微软雅黑" w:cs="微软雅黑"/>
          <w:b/>
          <w:sz w:val="21"/>
        </w:rPr>
        <w:t>27 项时长链路</w:t>
      </w:r>
      <w:r>
        <w:rPr>
          <w:rFonts w:ascii="微软雅黑" w:hAnsi="微软雅黑" w:eastAsia="微软雅黑" w:cs="微软雅黑"/>
          <w:b w:val="0"/>
          <w:sz w:val="21"/>
        </w:rPr>
        <w:t>：FLAC / MP3-Xing / WAV 解析、假同步字防误判、参考时长选取（含两候选互斥、全无时长、单候选）、端到端“库里同时有 4:29 正片与 2:00 劣质剪辑时选正片”、“15 秒片段被下限拦下且不落盘”、“取不到时长则标注不可信”（单源兜底路径）；以及</w:t>
      </w:r>
      <w:r>
        <w:rPr>
          <w:rFonts w:ascii="微软雅黑" w:hAnsi="微软雅黑" w:eastAsia="微软雅黑" w:cs="微软雅黑"/>
          <w:b/>
          <w:sz w:val="21"/>
        </w:rPr>
        <w:t>跨平台参考时长</w:t>
      </w:r>
      <w:r>
        <w:rPr>
          <w:rFonts w:ascii="微软雅黑" w:hAnsi="微软雅黑" w:eastAsia="微软雅黑" w:cs="微软雅黑"/>
          <w:b w:val="0"/>
          <w:sz w:val="21"/>
        </w:rPr>
        <w:t>（酷我式 2:22 与酷狗式 3:55 同时出现时必须取 3:55 并淘汰 2:22）与</w:t>
      </w:r>
      <w:r>
        <w:rPr>
          <w:rFonts w:ascii="微软雅黑" w:hAnsi="微软雅黑" w:eastAsia="微软雅黑" w:cs="微软雅黑"/>
          <w:b/>
          <w:sz w:val="21"/>
        </w:rPr>
        <w:t>只下载通过时长验证的资源</w:t>
      </w:r>
      <w:r>
        <w:rPr>
          <w:rFonts w:ascii="微软雅黑" w:hAnsi="微软雅黑" w:eastAsia="微软雅黑" w:cs="微软雅黑"/>
          <w:b w:val="0"/>
          <w:sz w:val="21"/>
        </w:rPr>
        <w:t>（有参考时长却测不出时长时拒绝落盘）。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color w:val="B03030"/>
          <w:sz w:val="19"/>
        </w:rPr>
        <w:t>python tests/selftest.py --live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微软雅黑" w:hAnsi="微软雅黑" w:eastAsia="微软雅黑" w:cs="微软雅黑"/>
          <w:b/>
          <w:sz w:val="21"/>
        </w:rPr>
        <w:t>在线链路通过</w:t>
      </w:r>
      <w:r>
        <w:rPr>
          <w:rFonts w:ascii="微软雅黑" w:hAnsi="微软雅黑" w:eastAsia="微软雅黑" w:cs="微软雅黑"/>
          <w:b w:val="0"/>
          <w:sz w:val="21"/>
        </w:rPr>
        <w:t>——酷狗 5 条结果，成功解析直链、下载并通过文件头/码率校验（128 kbps）。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color w:val="B03030"/>
          <w:sz w:val="19"/>
        </w:rPr>
        <w:t>python tests/test_gui.py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微软雅黑" w:hAnsi="微软雅黑" w:eastAsia="微软雅黑" w:cs="微软雅黑"/>
          <w:b/>
          <w:sz w:val="21"/>
        </w:rPr>
        <w:t>Qt 离屏冒烟测试通过</w:t>
      </w:r>
      <w:r>
        <w:rPr>
          <w:rFonts w:ascii="微软雅黑" w:hAnsi="微软雅黑" w:eastAsia="微软雅黑" w:cs="微软雅黑"/>
          <w:b w:val="0"/>
          <w:sz w:val="21"/>
        </w:rPr>
        <w:t>——后台线程跑完、表格更新为“已解密”、产物落盘。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color w:val="B03030"/>
          <w:sz w:val="19"/>
        </w:rPr>
        <w:t>python tests/test_ui_fit.py</w:t>
      </w:r>
      <w:r>
        <w:rPr>
          <w:rFonts w:ascii="微软雅黑" w:hAnsi="微软雅黑" w:eastAsia="微软雅黑" w:cs="微软雅黑"/>
          <w:b w:val="0"/>
          <w:sz w:val="21"/>
        </w:rPr>
        <w:t xml:space="preserve">（等价于 </w:t>
      </w:r>
      <w:r>
        <w:rPr>
          <w:rFonts w:ascii="Consolas" w:hAnsi="Consolas" w:eastAsia="Consolas" w:cs="Consolas"/>
          <w:b w:val="0"/>
          <w:color w:val="B03030"/>
          <w:sz w:val="19"/>
        </w:rPr>
        <w:t>--check-ui</w:t>
      </w:r>
      <w:r>
        <w:rPr>
          <w:rFonts w:ascii="微软雅黑" w:hAnsi="微软雅黑" w:eastAsia="微软雅黑" w:cs="微软雅黑"/>
          <w:b w:val="0"/>
          <w:sz w:val="21"/>
        </w:rPr>
        <w:t>）：</w:t>
      </w:r>
      <w:r>
        <w:rPr>
          <w:rFonts w:ascii="微软雅黑" w:hAnsi="微软雅黑" w:eastAsia="微软雅黑" w:cs="微软雅黑"/>
          <w:b/>
          <w:sz w:val="21"/>
        </w:rPr>
        <w:t>真实屏幕 UI 适配测试通过（10/10）</w:t>
      </w:r>
      <w:r>
        <w:rPr>
          <w:rFonts w:ascii="微软雅黑" w:hAnsi="微软雅黑" w:eastAsia="微软雅黑" w:cs="微软雅黑"/>
          <w:b w:val="0"/>
          <w:sz w:val="21"/>
        </w:rPr>
        <w:t>——主窗口外框落在工作区内、底部操作行与日志区未被裁切、超大历史几何被自动收敛；设置对话框外框落在工作区内、</w:t>
      </w:r>
      <w:r>
        <w:rPr>
          <w:rFonts w:ascii="Consolas" w:hAnsi="Consolas" w:eastAsia="Consolas" w:cs="Consolas"/>
          <w:b w:val="0"/>
          <w:color w:val="B03030"/>
          <w:sz w:val="19"/>
        </w:rPr>
        <w:t>确定/取消</w:t>
      </w:r>
      <w:r>
        <w:rPr>
          <w:rFonts w:ascii="微软雅黑" w:hAnsi="微软雅黑" w:eastAsia="微软雅黑" w:cs="微软雅黑"/>
          <w:b w:val="0"/>
          <w:sz w:val="21"/>
        </w:rPr>
        <w:t xml:space="preserve"> 底栏未被裁切、OK 按钮可见、主体可滚动、缩到最小尺寸底栏仍可见。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冻结产物：</w:t>
      </w:r>
      <w:r>
        <w:rPr>
          <w:rFonts w:ascii="Consolas" w:hAnsi="Consolas" w:eastAsia="Consolas" w:cs="Consolas"/>
          <w:b w:val="0"/>
          <w:color w:val="B03030"/>
          <w:sz w:val="19"/>
        </w:rPr>
        <w:t>dist\MusicDecryptor.exe</w:t>
      </w:r>
      <w:r>
        <w:rPr>
          <w:rFonts w:ascii="微软雅黑" w:hAnsi="微软雅黑" w:eastAsia="微软雅黑" w:cs="微软雅黑"/>
          <w:b w:val="0"/>
          <w:sz w:val="21"/>
        </w:rPr>
        <w:t xml:space="preserve"> 以 </w:t>
      </w:r>
      <w:r>
        <w:rPr>
          <w:rFonts w:ascii="Consolas" w:hAnsi="Consolas" w:eastAsia="Consolas" w:cs="Consolas"/>
          <w:b w:val="0"/>
          <w:color w:val="B03030"/>
          <w:sz w:val="19"/>
        </w:rPr>
        <w:t>--cli</w:t>
      </w:r>
      <w:r>
        <w:rPr>
          <w:rFonts w:ascii="微软雅黑" w:hAnsi="微软雅黑" w:eastAsia="微软雅黑" w:cs="微软雅黑"/>
          <w:b w:val="0"/>
          <w:sz w:val="21"/>
        </w:rPr>
        <w:t xml:space="preserve"> 处理合成 NCM，</w:t>
      </w:r>
      <w:r>
        <w:rPr>
          <w:rFonts w:ascii="微软雅黑" w:hAnsi="微软雅黑" w:eastAsia="微软雅黑" w:cs="微软雅黑"/>
          <w:b/>
          <w:sz w:val="21"/>
        </w:rPr>
        <w:t>退出码 0、产物字节与输入一致</w:t>
      </w:r>
      <w:r>
        <w:rPr>
          <w:rFonts w:ascii="微软雅黑" w:hAnsi="微软雅黑" w:eastAsia="微软雅黑" w:cs="微软雅黑"/>
          <w:b w:val="0"/>
          <w:sz w:val="21"/>
        </w:rPr>
        <w:t>；</w:t>
      </w:r>
      <w:r>
        <w:rPr>
          <w:rFonts w:ascii="Consolas" w:hAnsi="Consolas" w:eastAsia="Consolas" w:cs="Consolas"/>
          <w:b w:val="0"/>
          <w:color w:val="B03030"/>
          <w:sz w:val="19"/>
        </w:rPr>
        <w:t>--check-qt</w:t>
      </w:r>
      <w:r>
        <w:rPr>
          <w:rFonts w:ascii="微软雅黑" w:hAnsi="微软雅黑" w:eastAsia="微软雅黑" w:cs="微软雅黑"/>
          <w:b w:val="0"/>
          <w:sz w:val="21"/>
        </w:rPr>
        <w:t xml:space="preserve"> 快速退出 0；启动后</w:t>
      </w:r>
      <w:r>
        <w:rPr>
          <w:rFonts w:ascii="微软雅黑" w:hAnsi="微软雅黑" w:eastAsia="微软雅黑" w:cs="微软雅黑"/>
          <w:b/>
          <w:sz w:val="21"/>
        </w:rPr>
        <w:t>真实窗口标题</w:t>
      </w:r>
      <w:r>
        <w:rPr>
          <w:rFonts w:ascii="微软雅黑" w:hAnsi="微软雅黑" w:eastAsia="微软雅黑" w:cs="微软雅黑"/>
          <w:b w:val="0"/>
          <w:sz w:val="21"/>
        </w:rPr>
        <w:t>为“音乐解密工具 · Music Decryptor”。</w:t>
      </w:r>
    </w:p>
    <w:p>
      <w:pPr>
        <w:spacing w:after="120" w:line="312" w:lineRule="auto"/>
      </w:pPr>
      <w:r>
        <w:rPr>
          <w:rFonts w:ascii="黑体" w:hAnsi="黑体" w:eastAsia="黑体" w:cs="黑体"/>
          <w:b/>
          <w:sz w:val="28"/>
        </w:rPr>
        <w:t>附录 D · 兼容性矩阵与发布验收清单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>发布前逐项勾选；</w:t>
      </w:r>
      <w:r>
        <w:rPr>
          <w:rFonts w:ascii="微软雅黑" w:hAnsi="微软雅黑" w:eastAsia="微软雅黑" w:cs="微软雅黑"/>
          <w:b/>
          <w:sz w:val="21"/>
        </w:rPr>
        <w:t>任一项不通过即不发布</w:t>
      </w:r>
      <w:r>
        <w:rPr>
          <w:rFonts w:ascii="微软雅黑" w:hAnsi="微软雅黑" w:eastAsia="微软雅黑" w:cs="微软雅黑"/>
          <w:b w:val="0"/>
          <w:sz w:val="21"/>
        </w:rPr>
        <w:t>。带 ✅ 的是已有自动化覆盖，其余为需要人工/脚本补的项。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D.1 运行环境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✅ 冻结产物 </w:t>
      </w:r>
      <w:r>
        <w:rPr>
          <w:rFonts w:ascii="Consolas" w:hAnsi="Consolas" w:eastAsia="Consolas" w:cs="Consolas"/>
          <w:b w:val="0"/>
          <w:color w:val="B03030"/>
          <w:sz w:val="19"/>
        </w:rPr>
        <w:t>--check-qt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--check-ui</w:t>
      </w:r>
      <w:r>
        <w:rPr>
          <w:rFonts w:ascii="微软雅黑" w:hAnsi="微软雅黑" w:eastAsia="微软雅黑" w:cs="微软雅黑"/>
          <w:b w:val="0"/>
          <w:sz w:val="21"/>
        </w:rPr>
        <w:t xml:space="preserve"> 通过（无弹窗、退出码 0）。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⬜ 在</w:t>
      </w:r>
      <w:r>
        <w:rPr>
          <w:rFonts w:ascii="微软雅黑" w:hAnsi="微软雅黑" w:eastAsia="微软雅黑" w:cs="微软雅黑"/>
          <w:b/>
          <w:sz w:val="21"/>
        </w:rPr>
        <w:t>未安装 Visual C++ 运行库</w:t>
      </w:r>
      <w:r>
        <w:rPr>
          <w:rFonts w:ascii="微软雅黑" w:hAnsi="微软雅黑" w:eastAsia="微软雅黑" w:cs="微软雅黑"/>
          <w:b w:val="0"/>
          <w:sz w:val="21"/>
        </w:rPr>
        <w:t>的全新 Windows 10 21H2 / 22H2 与 Windows 11 上启动成功。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⬜ 在 </w:t>
      </w:r>
      <w:r>
        <w:rPr>
          <w:rFonts w:ascii="Consolas" w:hAnsi="Consolas" w:eastAsia="Consolas" w:cs="Consolas"/>
          <w:b w:val="0"/>
          <w:color w:val="B03030"/>
          <w:sz w:val="19"/>
        </w:rPr>
        <w:t>PATH</w:t>
      </w:r>
      <w:r>
        <w:rPr>
          <w:rFonts w:ascii="微软雅黑" w:hAnsi="微软雅黑" w:eastAsia="微软雅黑" w:cs="微软雅黑"/>
          <w:b w:val="0"/>
          <w:sz w:val="21"/>
        </w:rPr>
        <w:t xml:space="preserve"> 含同名冲突 DLL 的机器上不崩（用 </w:t>
      </w:r>
      <w:r>
        <w:rPr>
          <w:rFonts w:ascii="Consolas" w:hAnsi="Consolas" w:eastAsia="Consolas" w:cs="Consolas"/>
          <w:b w:val="0"/>
          <w:color w:val="B03030"/>
          <w:sz w:val="19"/>
        </w:rPr>
        <w:t>pefile</w:t>
      </w:r>
      <w:r>
        <w:rPr>
          <w:rFonts w:ascii="微软雅黑" w:hAnsi="微软雅黑" w:eastAsia="微软雅黑" w:cs="微软雅黑"/>
          <w:b w:val="0"/>
          <w:sz w:val="21"/>
        </w:rPr>
        <w:t xml:space="preserve"> 审计 bundle 内 DLL 的导入导出自洽性）。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✅ 无 </w:t>
      </w:r>
      <w:r>
        <w:rPr>
          <w:rFonts w:ascii="Consolas" w:hAnsi="Consolas" w:eastAsia="Consolas" w:cs="Consolas"/>
          <w:b w:val="0"/>
          <w:color w:val="B03030"/>
          <w:sz w:val="19"/>
        </w:rPr>
        <w:t>mutagen</w:t>
      </w:r>
      <w:r>
        <w:rPr>
          <w:rFonts w:ascii="微软雅黑" w:hAnsi="微软雅黑" w:eastAsia="微软雅黑" w:cs="微软雅黑"/>
          <w:b w:val="0"/>
          <w:sz w:val="21"/>
        </w:rPr>
        <w:t xml:space="preserve"> 时仍能完成解密（仅不写标签）。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⬜ 无网络 / 断网环境下，离线解密路径完全可用。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⬜ 杀软误报检查（不启用 UPX；图标与版本信息完整）。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D.2 显示与输入设备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✅ 真实屏幕工作区自适应：窗口与弹窗外框不越界、底部操作行不被裁切。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⬜ 100% / 125% / 150% / 200% 缩放各跑一遍。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⬜ 双屏且两块屏 DPI 不同时，跨屏拖动与重启后不越界。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⬜ 任务栏置于上/下/左/右四边时不遮挡内容。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⬜ 低分辨率（1024×768、1280×720）下最小尺寸仍可用。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D.3 路径与文件名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⬜ 路径长度 &gt; 260 字符（需长路径感知）。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⬜ 文件名含中文、空格、emoji、全角符号、</w:t>
      </w:r>
      <w:r>
        <w:rPr>
          <w:rFonts w:ascii="Consolas" w:hAnsi="Consolas" w:eastAsia="Consolas" w:cs="Consolas"/>
          <w:b w:val="0"/>
          <w:color w:val="B03030"/>
          <w:sz w:val="19"/>
        </w:rPr>
        <w:t>&amp;</w:t>
      </w:r>
      <w:r>
        <w:rPr>
          <w:rFonts w:ascii="微软雅黑" w:hAnsi="微软雅黑" w:eastAsia="微软雅黑" w:cs="微软雅黑"/>
          <w:b w:val="0"/>
          <w:sz w:val="21"/>
        </w:rPr>
        <w:t>、括号。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⬜ 输出目录只读 / 无权限时给出可读提示而非崩溃。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⬜ UNC / 映射网络盘 / OneDrive 占位文件（按需下载）。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D.4 输入容错（不得崩溃，必须可读报错）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⬜ 被截断或尾部损坏的 NCM / QMC 文件。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⬜ 扩展名与真实内容不符（例如把 </w:t>
      </w:r>
      <w:r>
        <w:rPr>
          <w:rFonts w:ascii="Consolas" w:hAnsi="Consolas" w:eastAsia="Consolas" w:cs="Consolas"/>
          <w:b w:val="0"/>
          <w:color w:val="B03030"/>
          <w:sz w:val="19"/>
        </w:rPr>
        <w:t>.ncm</w:t>
      </w:r>
      <w:r>
        <w:rPr>
          <w:rFonts w:ascii="微软雅黑" w:hAnsi="微软雅黑" w:eastAsia="微软雅黑" w:cs="微软雅黑"/>
          <w:b w:val="0"/>
          <w:sz w:val="21"/>
        </w:rPr>
        <w:t xml:space="preserve"> 改名成 </w:t>
      </w:r>
      <w:r>
        <w:rPr>
          <w:rFonts w:ascii="Consolas" w:hAnsi="Consolas" w:eastAsia="Consolas" w:cs="Consolas"/>
          <w:b w:val="0"/>
          <w:color w:val="B03030"/>
          <w:sz w:val="19"/>
        </w:rPr>
        <w:t>.mp3</w:t>
      </w:r>
      <w:r>
        <w:rPr>
          <w:rFonts w:ascii="微软雅黑" w:hAnsi="微软雅黑" w:eastAsia="微软雅黑" w:cs="微软雅黑"/>
          <w:b w:val="0"/>
          <w:sz w:val="21"/>
        </w:rPr>
        <w:t>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⬜ 零字节文件、超大文件（&gt; 200 MB 的 FLAC）。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⬜ 已是明文的音频（应跳过复制，不产生 </w:t>
      </w:r>
      <w:r>
        <w:rPr>
          <w:rFonts w:ascii="Consolas" w:hAnsi="Consolas" w:eastAsia="Consolas" w:cs="Consolas"/>
          <w:b w:val="0"/>
          <w:color w:val="B03030"/>
          <w:sz w:val="19"/>
        </w:rPr>
        <w:t>(1)</w:t>
      </w:r>
      <w:r>
        <w:rPr>
          <w:rFonts w:ascii="微软雅黑" w:hAnsi="微软雅黑" w:eastAsia="微软雅黑" w:cs="微软雅黑"/>
          <w:b w:val="0"/>
          <w:sz w:val="21"/>
        </w:rPr>
        <w:t xml:space="preserve"> 副本）。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D.5 输出兼容性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✅ 输出扩展名以</w:t>
      </w:r>
      <w:r>
        <w:rPr>
          <w:rFonts w:ascii="微软雅黑" w:hAnsi="微软雅黑" w:eastAsia="微软雅黑" w:cs="微软雅黑"/>
          <w:b/>
          <w:sz w:val="21"/>
        </w:rPr>
        <w:t>解密后真实文件头</w:t>
      </w:r>
      <w:r>
        <w:rPr>
          <w:rFonts w:ascii="微软雅黑" w:hAnsi="微软雅黑" w:eastAsia="微软雅黑" w:cs="微软雅黑"/>
          <w:b w:val="0"/>
          <w:sz w:val="21"/>
        </w:rPr>
        <w:t>为准，而非音源声明的扩展名。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✅ 元数据写入音频文件自身（不产生附加文件）。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⬜ ID3 采用 </w:t>
      </w:r>
      <w:r>
        <w:rPr>
          <w:rFonts w:ascii="微软雅黑" w:hAnsi="微软雅黑" w:eastAsia="微软雅黑" w:cs="微软雅黑"/>
          <w:b/>
          <w:sz w:val="21"/>
        </w:rPr>
        <w:t>v2.3</w:t>
      </w:r>
      <w:r>
        <w:rPr>
          <w:rFonts w:ascii="微软雅黑" w:hAnsi="微软雅黑" w:eastAsia="微软雅黑" w:cs="微软雅黑"/>
          <w:b w:val="0"/>
          <w:sz w:val="21"/>
        </w:rPr>
        <w:t>、不写入非常见标签帧，保证老播放器/车载兼容。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⬜ 保持原始采样率与位深，</w:t>
      </w:r>
      <w:r>
        <w:rPr>
          <w:rFonts w:ascii="微软雅黑" w:hAnsi="微软雅黑" w:eastAsia="微软雅黑" w:cs="微软雅黑"/>
          <w:b/>
          <w:sz w:val="21"/>
        </w:rPr>
        <w:t>不做隐式重采样或转码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